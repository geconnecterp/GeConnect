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A0337" w14:textId="77777777" w:rsidR="002F2F5D" w:rsidRPr="00CA330B" w:rsidRDefault="00000000">
      <w:pPr>
        <w:pStyle w:val="Ttulo"/>
        <w:rPr>
          <w:sz w:val="48"/>
          <w:szCs w:val="48"/>
          <w:lang w:val="es-AR"/>
        </w:rPr>
      </w:pPr>
      <w:r w:rsidRPr="00CA330B">
        <w:rPr>
          <w:sz w:val="48"/>
          <w:szCs w:val="48"/>
          <w:lang w:val="es-AR"/>
        </w:rPr>
        <w:t>Guía de estilos del proyecto (Golden UI) — Unificada</w:t>
      </w:r>
    </w:p>
    <w:p w14:paraId="159A490C" w14:textId="77777777" w:rsidR="002F2F5D" w:rsidRPr="00445B82" w:rsidRDefault="00000000">
      <w:pPr>
        <w:rPr>
          <w:lang w:val="es-AR"/>
        </w:rPr>
      </w:pPr>
      <w:r w:rsidRPr="00445B82">
        <w:rPr>
          <w:i/>
          <w:lang w:val="es-AR"/>
        </w:rPr>
        <w:t>Generado: 2025-09-02 05:07:49</w:t>
      </w:r>
    </w:p>
    <w:p w14:paraId="5AF112B2" w14:textId="77777777" w:rsidR="002F2F5D" w:rsidRPr="00445B82" w:rsidRDefault="00000000">
      <w:pPr>
        <w:pStyle w:val="Ttulo1"/>
        <w:rPr>
          <w:lang w:val="es-AR"/>
        </w:rPr>
      </w:pPr>
      <w:bookmarkStart w:id="0" w:name="_Hlk207733240"/>
      <w:r w:rsidRPr="00445B82">
        <w:rPr>
          <w:lang w:val="es-AR"/>
        </w:rPr>
        <w:t>Introducción</w:t>
      </w:r>
    </w:p>
    <w:p w14:paraId="6D671F7C" w14:textId="77777777" w:rsidR="002F2F5D" w:rsidRPr="00445B82" w:rsidRDefault="00000000">
      <w:pPr>
        <w:rPr>
          <w:lang w:val="es-AR"/>
        </w:rPr>
      </w:pPr>
      <w:r w:rsidRPr="00445B82">
        <w:rPr>
          <w:lang w:val="es-AR"/>
        </w:rPr>
        <w:t>Guía de estilos del proyecto (Golden UI) — Unificada</w:t>
      </w:r>
      <w:r w:rsidRPr="00445B82">
        <w:rPr>
          <w:lang w:val="es-AR"/>
        </w:rPr>
        <w:br/>
      </w:r>
      <w:r w:rsidRPr="00445B82">
        <w:rPr>
          <w:lang w:val="es-AR"/>
        </w:rPr>
        <w:br/>
        <w:t>Esta guía consolida estilos, componentes y patrones de uso para el módulo de Carga de Precios, incluyendo la migración de estilos de _</w:t>
      </w:r>
      <w:proofErr w:type="spellStart"/>
      <w:r w:rsidRPr="00445B82">
        <w:rPr>
          <w:lang w:val="es-AR"/>
        </w:rPr>
        <w:t>gridProdDet</w:t>
      </w:r>
      <w:proofErr w:type="spellEnd"/>
      <w:r w:rsidRPr="00445B82">
        <w:rPr>
          <w:lang w:val="es-AR"/>
        </w:rPr>
        <w:t xml:space="preserve"> a Sitio.css, la integración con los parciales (_</w:t>
      </w:r>
      <w:proofErr w:type="spellStart"/>
      <w:r w:rsidRPr="00445B82">
        <w:rPr>
          <w:lang w:val="es-AR"/>
        </w:rPr>
        <w:t>filtroBase</w:t>
      </w:r>
      <w:proofErr w:type="spellEnd"/>
      <w:r w:rsidRPr="00445B82">
        <w:rPr>
          <w:lang w:val="es-AR"/>
        </w:rPr>
        <w:t>, _botonera, _n01TabsCP) y el CSS unificado (Sitio.unificado.css).</w:t>
      </w:r>
    </w:p>
    <w:p w14:paraId="282FDCAC" w14:textId="77777777" w:rsidR="002F2F5D" w:rsidRDefault="00000000">
      <w:pPr>
        <w:pStyle w:val="Ttulo1"/>
      </w:pPr>
      <w:proofErr w:type="spellStart"/>
      <w:r>
        <w:t>Convenciones</w:t>
      </w:r>
      <w:proofErr w:type="spellEnd"/>
      <w:r>
        <w:t xml:space="preserve"> </w:t>
      </w:r>
      <w:proofErr w:type="spellStart"/>
      <w:r>
        <w:t>generales</w:t>
      </w:r>
      <w:proofErr w:type="spellEnd"/>
    </w:p>
    <w:p w14:paraId="4F317971" w14:textId="77777777" w:rsidR="002F2F5D" w:rsidRPr="00445B82" w:rsidRDefault="00000000">
      <w:pPr>
        <w:pStyle w:val="Listaconvietas"/>
        <w:rPr>
          <w:lang w:val="es-AR"/>
        </w:rPr>
      </w:pPr>
      <w:r w:rsidRPr="00445B82">
        <w:rPr>
          <w:lang w:val="es-AR"/>
        </w:rPr>
        <w:t>Tipografía y escala base responsiva.</w:t>
      </w:r>
    </w:p>
    <w:p w14:paraId="380CBE6A" w14:textId="77777777" w:rsidR="002F2F5D" w:rsidRDefault="00000000">
      <w:pPr>
        <w:pStyle w:val="Listaconvietas"/>
      </w:pPr>
      <w:proofErr w:type="spellStart"/>
      <w:proofErr w:type="gramStart"/>
      <w:r>
        <w:t>Iconografía</w:t>
      </w:r>
      <w:proofErr w:type="spellEnd"/>
      <w:r>
        <w:t xml:space="preserve"> .bx</w:t>
      </w:r>
      <w:proofErr w:type="gramEnd"/>
      <w:r>
        <w:t xml:space="preserve"> (</w:t>
      </w:r>
      <w:proofErr w:type="spellStart"/>
      <w:r>
        <w:t>tamaños</w:t>
      </w:r>
      <w:proofErr w:type="spellEnd"/>
      <w:r>
        <w:t xml:space="preserve"> </w:t>
      </w:r>
      <w:proofErr w:type="spellStart"/>
      <w:r>
        <w:t>utilitarios</w:t>
      </w:r>
      <w:proofErr w:type="spellEnd"/>
      <w:r>
        <w:t>).</w:t>
      </w:r>
    </w:p>
    <w:p w14:paraId="5BF1C498" w14:textId="77777777" w:rsidR="002F2F5D" w:rsidRPr="00445B82" w:rsidRDefault="00000000">
      <w:pPr>
        <w:pStyle w:val="Listaconvietas"/>
        <w:rPr>
          <w:lang w:val="es-AR"/>
        </w:rPr>
      </w:pPr>
      <w:r w:rsidRPr="00445B82">
        <w:rPr>
          <w:lang w:val="es-AR"/>
        </w:rPr>
        <w:t>Foco accesible en inputs/botones.</w:t>
      </w:r>
    </w:p>
    <w:p w14:paraId="650FDE1F" w14:textId="77777777" w:rsidR="002F2F5D" w:rsidRPr="00445B82" w:rsidRDefault="00000000">
      <w:pPr>
        <w:pStyle w:val="Listaconvietas"/>
        <w:rPr>
          <w:lang w:val="es-AR"/>
        </w:rPr>
      </w:pPr>
      <w:r w:rsidRPr="00445B82">
        <w:rPr>
          <w:lang w:val="es-AR"/>
        </w:rPr>
        <w:t>Bloqueo de tablas durante carga (</w:t>
      </w:r>
      <w:proofErr w:type="spellStart"/>
      <w:r w:rsidRPr="00445B82">
        <w:rPr>
          <w:lang w:val="es-AR"/>
        </w:rPr>
        <w:t>overlay</w:t>
      </w:r>
      <w:proofErr w:type="spellEnd"/>
      <w:r w:rsidRPr="00445B82">
        <w:rPr>
          <w:lang w:val="es-AR"/>
        </w:rPr>
        <w:t>).</w:t>
      </w:r>
    </w:p>
    <w:p w14:paraId="2CC94279" w14:textId="77777777" w:rsidR="002F2F5D" w:rsidRPr="00445B82" w:rsidRDefault="00000000">
      <w:pPr>
        <w:pStyle w:val="Ttulo1"/>
        <w:rPr>
          <w:lang w:val="es-AR"/>
        </w:rPr>
      </w:pPr>
      <w:r w:rsidRPr="00445B82">
        <w:rPr>
          <w:lang w:val="es-AR"/>
        </w:rPr>
        <w:t>Componentes Golden (resumen)</w:t>
      </w:r>
    </w:p>
    <w:p w14:paraId="4007F56C" w14:textId="77777777" w:rsidR="002F2F5D" w:rsidRPr="00445B82" w:rsidRDefault="00000000">
      <w:pPr>
        <w:rPr>
          <w:lang w:val="es-AR"/>
        </w:rPr>
      </w:pPr>
      <w:proofErr w:type="spellStart"/>
      <w:r w:rsidRPr="00445B82">
        <w:rPr>
          <w:lang w:val="es-AR"/>
        </w:rPr>
        <w:t>Upload</w:t>
      </w:r>
      <w:proofErr w:type="spellEnd"/>
      <w:r w:rsidRPr="00445B82">
        <w:rPr>
          <w:lang w:val="es-AR"/>
        </w:rPr>
        <w:t xml:space="preserve">, Mensajes, Botones, Modales, </w:t>
      </w:r>
      <w:proofErr w:type="spellStart"/>
      <w:r w:rsidRPr="00445B82">
        <w:rPr>
          <w:lang w:val="es-AR"/>
        </w:rPr>
        <w:t>Cards</w:t>
      </w:r>
      <w:proofErr w:type="spellEnd"/>
      <w:r w:rsidRPr="00445B82">
        <w:rPr>
          <w:lang w:val="es-AR"/>
        </w:rPr>
        <w:t xml:space="preserve">, </w:t>
      </w:r>
      <w:proofErr w:type="spellStart"/>
      <w:r w:rsidRPr="00445B82">
        <w:rPr>
          <w:lang w:val="es-AR"/>
        </w:rPr>
        <w:t>Grid</w:t>
      </w:r>
      <w:proofErr w:type="spellEnd"/>
      <w:r w:rsidRPr="00445B82">
        <w:rPr>
          <w:lang w:val="es-AR"/>
        </w:rPr>
        <w:t xml:space="preserve">/Table, Filtros, </w:t>
      </w:r>
      <w:proofErr w:type="spellStart"/>
      <w:r w:rsidRPr="00445B82">
        <w:rPr>
          <w:lang w:val="es-AR"/>
        </w:rPr>
        <w:t>Datepicker</w:t>
      </w:r>
      <w:proofErr w:type="spellEnd"/>
      <w:r w:rsidRPr="00445B82">
        <w:rPr>
          <w:lang w:val="es-AR"/>
        </w:rPr>
        <w:t xml:space="preserve">, </w:t>
      </w:r>
      <w:proofErr w:type="spellStart"/>
      <w:r w:rsidRPr="00445B82">
        <w:rPr>
          <w:lang w:val="es-AR"/>
        </w:rPr>
        <w:t>Tabs</w:t>
      </w:r>
      <w:proofErr w:type="spellEnd"/>
      <w:r w:rsidRPr="00445B82">
        <w:rPr>
          <w:lang w:val="es-AR"/>
        </w:rPr>
        <w:t>, Utilitarios de tabla/celda, Autocomplete y menús multinivel, Módulo Asientos.</w:t>
      </w:r>
    </w:p>
    <w:bookmarkEnd w:id="0"/>
    <w:p w14:paraId="0C5F056E" w14:textId="77777777" w:rsidR="002F2F5D" w:rsidRPr="00445B82" w:rsidRDefault="00000000">
      <w:pPr>
        <w:pStyle w:val="Ttulo1"/>
        <w:rPr>
          <w:lang w:val="es-AR"/>
        </w:rPr>
      </w:pPr>
      <w:proofErr w:type="spellStart"/>
      <w:r w:rsidRPr="00445B82">
        <w:rPr>
          <w:lang w:val="es-AR"/>
        </w:rPr>
        <w:t>Refactor</w:t>
      </w:r>
      <w:proofErr w:type="spellEnd"/>
      <w:r w:rsidRPr="00445B82">
        <w:rPr>
          <w:lang w:val="es-AR"/>
        </w:rPr>
        <w:t xml:space="preserve"> de _</w:t>
      </w:r>
      <w:proofErr w:type="spellStart"/>
      <w:r w:rsidRPr="00445B82">
        <w:rPr>
          <w:lang w:val="es-AR"/>
        </w:rPr>
        <w:t>gridProdDet</w:t>
      </w:r>
      <w:proofErr w:type="spellEnd"/>
    </w:p>
    <w:p w14:paraId="34601498" w14:textId="77777777" w:rsidR="002F2F5D" w:rsidRPr="00445B82" w:rsidRDefault="00000000">
      <w:pPr>
        <w:rPr>
          <w:lang w:val="es-AR"/>
        </w:rPr>
      </w:pPr>
      <w:r w:rsidRPr="00445B82">
        <w:rPr>
          <w:lang w:val="es-AR"/>
        </w:rPr>
        <w:t xml:space="preserve">Se eliminan estilos </w:t>
      </w:r>
      <w:proofErr w:type="spellStart"/>
      <w:r w:rsidRPr="00445B82">
        <w:rPr>
          <w:lang w:val="es-AR"/>
        </w:rPr>
        <w:t>in‑line</w:t>
      </w:r>
      <w:proofErr w:type="spellEnd"/>
      <w:r w:rsidRPr="00445B82">
        <w:rPr>
          <w:lang w:val="es-AR"/>
        </w:rPr>
        <w:t>; se usan clases input‑</w:t>
      </w:r>
      <w:proofErr w:type="spellStart"/>
      <w:r w:rsidRPr="00445B82">
        <w:rPr>
          <w:lang w:val="es-AR"/>
        </w:rPr>
        <w:t>tp</w:t>
      </w:r>
      <w:proofErr w:type="spellEnd"/>
      <w:r w:rsidRPr="00445B82">
        <w:rPr>
          <w:lang w:val="es-AR"/>
        </w:rPr>
        <w:t xml:space="preserve">_* y </w:t>
      </w:r>
      <w:proofErr w:type="spellStart"/>
      <w:r w:rsidRPr="00445B82">
        <w:rPr>
          <w:lang w:val="es-AR"/>
        </w:rPr>
        <w:t>scope</w:t>
      </w:r>
      <w:proofErr w:type="spellEnd"/>
      <w:r w:rsidRPr="00445B82">
        <w:rPr>
          <w:lang w:val="es-AR"/>
        </w:rPr>
        <w:t xml:space="preserve"> 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-cp. Anchos clave documentados (</w:t>
      </w:r>
      <w:proofErr w:type="spellStart"/>
      <w:proofErr w:type="gramStart"/>
      <w:r w:rsidRPr="00445B82">
        <w:rPr>
          <w:lang w:val="es-AR"/>
        </w:rPr>
        <w:t>P.Lista</w:t>
      </w:r>
      <w:proofErr w:type="spellEnd"/>
      <w:proofErr w:type="gramEnd"/>
      <w:r w:rsidRPr="00445B82">
        <w:rPr>
          <w:lang w:val="es-AR"/>
        </w:rPr>
        <w:t>/Costo/Neto, Margen/II/</w:t>
      </w:r>
      <w:proofErr w:type="spellStart"/>
      <w:proofErr w:type="gramStart"/>
      <w:r w:rsidRPr="00445B82">
        <w:rPr>
          <w:lang w:val="es-AR"/>
        </w:rPr>
        <w:t>P.Vta</w:t>
      </w:r>
      <w:proofErr w:type="spellEnd"/>
      <w:proofErr w:type="gramEnd"/>
      <w:r w:rsidRPr="00445B82">
        <w:rPr>
          <w:lang w:val="es-AR"/>
        </w:rPr>
        <w:t>).</w:t>
      </w:r>
    </w:p>
    <w:p w14:paraId="6502D792" w14:textId="77777777" w:rsidR="002F2F5D" w:rsidRPr="00445B82" w:rsidRDefault="00000000">
      <w:pPr>
        <w:pStyle w:val="Ttulo1"/>
        <w:rPr>
          <w:lang w:val="es-AR"/>
        </w:rPr>
      </w:pPr>
      <w:r w:rsidRPr="00445B82">
        <w:rPr>
          <w:lang w:val="es-AR"/>
        </w:rPr>
        <w:t>Parciales integrados</w:t>
      </w:r>
    </w:p>
    <w:p w14:paraId="3914D967" w14:textId="77777777" w:rsidR="002F2F5D" w:rsidRPr="00445B82" w:rsidRDefault="00000000">
      <w:pPr>
        <w:rPr>
          <w:lang w:val="es-AR"/>
        </w:rPr>
      </w:pPr>
      <w:r w:rsidRPr="00445B82">
        <w:rPr>
          <w:lang w:val="es-AR"/>
        </w:rPr>
        <w:t xml:space="preserve">Se normalizan como </w:t>
      </w:r>
      <w:proofErr w:type="spellStart"/>
      <w:r w:rsidRPr="00445B82">
        <w:rPr>
          <w:lang w:val="es-AR"/>
        </w:rPr>
        <w:t>Cards</w:t>
      </w:r>
      <w:proofErr w:type="spellEnd"/>
      <w:r w:rsidRPr="00445B82">
        <w:rPr>
          <w:lang w:val="es-AR"/>
        </w:rPr>
        <w:t>/</w:t>
      </w:r>
      <w:proofErr w:type="spellStart"/>
      <w:r w:rsidRPr="00445B82">
        <w:rPr>
          <w:lang w:val="es-AR"/>
        </w:rPr>
        <w:t>Tabs</w:t>
      </w:r>
      <w:proofErr w:type="spellEnd"/>
      <w:r w:rsidRPr="00445B82">
        <w:rPr>
          <w:lang w:val="es-AR"/>
        </w:rPr>
        <w:t xml:space="preserve">/Filtros Golden. Se preservan </w:t>
      </w:r>
      <w:proofErr w:type="spellStart"/>
      <w:r w:rsidRPr="00445B82">
        <w:rPr>
          <w:lang w:val="es-AR"/>
        </w:rPr>
        <w:t>ids</w:t>
      </w:r>
      <w:proofErr w:type="spellEnd"/>
      <w:r w:rsidRPr="00445B82">
        <w:rPr>
          <w:lang w:val="es-AR"/>
        </w:rPr>
        <w:t>/</w:t>
      </w:r>
      <w:proofErr w:type="spellStart"/>
      <w:r w:rsidRPr="00445B82">
        <w:rPr>
          <w:lang w:val="es-AR"/>
        </w:rPr>
        <w:t>names</w:t>
      </w:r>
      <w:proofErr w:type="spellEnd"/>
      <w:r w:rsidRPr="00445B82">
        <w:rPr>
          <w:lang w:val="es-AR"/>
        </w:rPr>
        <w:t xml:space="preserve"> y </w:t>
      </w:r>
      <w:proofErr w:type="spellStart"/>
      <w:r w:rsidRPr="00445B82">
        <w:rPr>
          <w:lang w:val="es-AR"/>
        </w:rPr>
        <w:t>bindings</w:t>
      </w:r>
      <w:proofErr w:type="spellEnd"/>
      <w:r w:rsidRPr="00445B82">
        <w:rPr>
          <w:lang w:val="es-AR"/>
        </w:rPr>
        <w:t>.</w:t>
      </w:r>
    </w:p>
    <w:p w14:paraId="6FE50454" w14:textId="77777777" w:rsidR="002F2F5D" w:rsidRPr="00445B82" w:rsidRDefault="00000000">
      <w:pPr>
        <w:pStyle w:val="Ttulo1"/>
        <w:rPr>
          <w:lang w:val="es-AR"/>
        </w:rPr>
      </w:pPr>
      <w:proofErr w:type="spellStart"/>
      <w:r w:rsidRPr="00445B82">
        <w:rPr>
          <w:lang w:val="es-AR"/>
        </w:rPr>
        <w:t>Markup</w:t>
      </w:r>
      <w:proofErr w:type="spellEnd"/>
      <w:r w:rsidRPr="00445B82">
        <w:rPr>
          <w:lang w:val="es-AR"/>
        </w:rPr>
        <w:t xml:space="preserve"> recomendado (fragmento de _</w:t>
      </w:r>
      <w:proofErr w:type="spellStart"/>
      <w:r w:rsidRPr="00445B82">
        <w:rPr>
          <w:lang w:val="es-AR"/>
        </w:rPr>
        <w:t>gridProdDet</w:t>
      </w:r>
      <w:proofErr w:type="spellEnd"/>
      <w:r w:rsidRPr="00445B82">
        <w:rPr>
          <w:lang w:val="es-AR"/>
        </w:rPr>
        <w:t xml:space="preserve"> sin estilos </w:t>
      </w:r>
      <w:proofErr w:type="spellStart"/>
      <w:r w:rsidRPr="00445B82">
        <w:rPr>
          <w:lang w:val="es-AR"/>
        </w:rPr>
        <w:t>in‑line</w:t>
      </w:r>
      <w:proofErr w:type="spellEnd"/>
      <w:r w:rsidRPr="00445B82">
        <w:rPr>
          <w:lang w:val="es-AR"/>
        </w:rPr>
        <w:t>)</w:t>
      </w:r>
    </w:p>
    <w:p w14:paraId="3FE40865" w14:textId="77777777" w:rsidR="002F2F5D" w:rsidRPr="00445B82" w:rsidRDefault="00000000">
      <w:pPr>
        <w:rPr>
          <w:rFonts w:ascii="Courier New" w:hAnsi="Courier New" w:cs="Courier New"/>
          <w:sz w:val="20"/>
          <w:szCs w:val="20"/>
        </w:rPr>
      </w:pPr>
      <w:r w:rsidRPr="00445B82">
        <w:rPr>
          <w:rFonts w:ascii="Courier New" w:hAnsi="Courier New" w:cs="Courier New"/>
          <w:sz w:val="20"/>
          <w:szCs w:val="20"/>
        </w:rPr>
        <w:t>&lt;table class="table table-</w:t>
      </w:r>
      <w:proofErr w:type="spellStart"/>
      <w:r w:rsidRPr="00445B82">
        <w:rPr>
          <w:rFonts w:ascii="Courier New" w:hAnsi="Courier New" w:cs="Courier New"/>
          <w:sz w:val="20"/>
          <w:szCs w:val="20"/>
        </w:rPr>
        <w:t>sm</w:t>
      </w:r>
      <w:proofErr w:type="spellEnd"/>
      <w:r w:rsidRPr="00445B82">
        <w:rPr>
          <w:rFonts w:ascii="Courier New" w:hAnsi="Courier New" w:cs="Courier New"/>
          <w:sz w:val="20"/>
          <w:szCs w:val="20"/>
        </w:rPr>
        <w:t xml:space="preserve"> table-hover table-golden mb-0" id="tbProdDet"&gt;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&lt;thead&gt;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&lt;tr class="header"&gt;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  &lt;th class="check-column"&gt;&lt;input class="form-check-input" type="checkbox" id="checkAllProd"&gt;&lt;/th&gt;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  &lt;th&gt;Código&lt;/th&gt;&lt;th&gt;Descripción&lt;/th&gt;&lt;th&gt;Cód.Prv&lt;/th&gt;&lt;th&gt;EAN&lt;/th&gt;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  &lt;th&gt;P.Lista&lt;/th&gt;&lt;th&gt;D1&lt;/th&gt;&lt;th&gt;D2&lt;/th&gt;&lt;th&gt;D3&lt;/th&gt;&lt;th&gt;D4&lt;/th&gt;&lt;th&gt;Dpa&lt;/th&gt;&lt;th&gt;Ft&lt;/th&gt;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  &lt;th&gt;Bonif&lt;/th&gt;&lt;th&gt;P.Costo&lt;/th&gt;&lt;th&gt;Margen&lt;/th&gt;&lt;th&gt;P.Neto&lt;/th&gt;&lt;th&gt;II&lt;/th&gt;&lt;th&gt;P.Vta&lt;/th&gt;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&lt;/tr&gt;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&lt;/thead&gt;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&lt;tbody&gt;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&lt;tr&gt;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  &lt;td class="check-column"&gt;&lt;input class="form-check-input" type="checkbox"&gt;&lt;/td&gt;</w:t>
      </w:r>
      <w:r w:rsidRPr="00445B82">
        <w:rPr>
          <w:rFonts w:ascii="Courier New" w:hAnsi="Courier New" w:cs="Courier New"/>
          <w:sz w:val="20"/>
          <w:szCs w:val="20"/>
        </w:rPr>
        <w:br/>
      </w:r>
      <w:r w:rsidRPr="00445B82">
        <w:rPr>
          <w:rFonts w:ascii="Courier New" w:hAnsi="Courier New" w:cs="Courier New"/>
          <w:sz w:val="20"/>
          <w:szCs w:val="20"/>
        </w:rPr>
        <w:lastRenderedPageBreak/>
        <w:t xml:space="preserve">      &lt;td&gt;0001&lt;/td&gt;&lt;td&gt;Producto demo&lt;/td&gt;&lt;td&gt;PRV01&lt;/td&gt;&lt;td&gt;779...&lt;/td&gt;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  &lt;td&gt;&lt;div class="input-container"&gt;&lt;input class="form-control form-control-sm input-numeric input-tp_plista" type="text"&gt;&lt;/div&gt;&lt;/td&gt;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  &lt;td&gt;&lt;div class="input-container"&gt;&lt;input class="form-control form-control-sm input-numeric input-tp_dto1" type="text"&gt;&lt;/div&gt;&lt;/td&gt;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  &lt;td&gt;&lt;div class="input-container"&gt;&lt;input class="form-control form-control-sm input-numeric input-tp_dto2" type="text"&gt;&lt;/div&gt;&lt;/td&gt;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  &lt;td&gt;&lt;div class="input-container"&gt;&lt;input class="form-control form-control-sm input-numeric input-tp_dto3" type="text"&gt;&lt;/div&gt;&lt;/td&gt;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  &lt;td&gt;&lt;div class="input-container"&gt;&lt;input class="form-control form-control-sm input-numeric input-tp_dto4" type="text"&gt;&lt;/div&gt;&lt;/td&gt;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  &lt;td&gt;&lt;div class="input-container"&gt;&lt;input class="form-control form-control-sm input-numeric input-tp_dto_pa" type="text"&gt;&lt;/div&gt;&lt;/td&gt;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  &lt;td&gt;&lt;div class="input-container"&gt;&lt;input class="form-control form-control-sm input-numeric input-tp_porc_flete" type="text"&gt;&lt;/div&gt;&lt;/td&gt;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  &lt;td&gt;&lt;div class="input-container"&gt;&lt;input class="form-control form-control-sm input-numeric input-tp_boni" type="text"&gt;&lt;/div&gt;&lt;/td&gt;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  &lt;td&gt;&lt;div class="input-container"&gt;&lt;input class="form-control form-control-sm input-numeric input-tp_pcosto" type="text"&gt;&lt;/div&gt;&lt;/td&gt;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  &lt;td&gt;&lt;div class="input-container"&gt;&lt;input class="form-control form-control-sm input-numeric input-tp_margen" type="text"&gt;&lt;/div&gt;&lt;/td&gt;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  &lt;td&gt;&lt;div class="input-container"&gt;&lt;input class="form-control form-control-sm input-numeric input-tp_pneto" type="text"&gt;&lt;/div&gt;&lt;/td&gt;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  &lt;td&gt;&lt;div class="input-container"&gt;&lt;input class="form-control form-control-sm input-numeric input-tin_alicuota" type="text"&gt;&lt;/div&gt;&lt;/td&gt;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  &lt;td&gt;&lt;div class="input-container"&gt;&lt;input class="form-control form-control-sm input-numeric input-tp_pvta" type="text"&gt;&lt;/div&gt;&lt;/td&gt;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  &lt;/tr&gt;</w:t>
      </w:r>
      <w:r w:rsidRPr="00445B82">
        <w:rPr>
          <w:rFonts w:ascii="Courier New" w:hAnsi="Courier New" w:cs="Courier New"/>
          <w:sz w:val="20"/>
          <w:szCs w:val="20"/>
        </w:rPr>
        <w:br/>
        <w:t xml:space="preserve">  &lt;/tbody&gt;</w:t>
      </w:r>
      <w:r w:rsidRPr="00445B82">
        <w:rPr>
          <w:rFonts w:ascii="Courier New" w:hAnsi="Courier New" w:cs="Courier New"/>
          <w:sz w:val="20"/>
          <w:szCs w:val="20"/>
        </w:rPr>
        <w:br/>
        <w:t>&lt;/table&gt;</w:t>
      </w:r>
    </w:p>
    <w:p w14:paraId="2A22EA87" w14:textId="77777777" w:rsidR="002F2F5D" w:rsidRPr="00445B82" w:rsidRDefault="00000000">
      <w:pPr>
        <w:pStyle w:val="Ttulo1"/>
        <w:rPr>
          <w:lang w:val="es-AR"/>
        </w:rPr>
      </w:pPr>
      <w:r w:rsidRPr="00445B82">
        <w:rPr>
          <w:lang w:val="es-AR"/>
        </w:rPr>
        <w:t>CSS unificado (Sitio.unificado.css)</w:t>
      </w:r>
    </w:p>
    <w:p w14:paraId="188BFCBC" w14:textId="77777777" w:rsidR="002F2F5D" w:rsidRPr="00445B82" w:rsidRDefault="00000000">
      <w:pPr>
        <w:rPr>
          <w:lang w:val="es-AR"/>
        </w:rPr>
      </w:pPr>
      <w:r w:rsidRPr="00445B82">
        <w:rPr>
          <w:lang w:val="es-AR"/>
        </w:rPr>
        <w:t>/* =============================================================</w:t>
      </w:r>
      <w:r w:rsidRPr="00445B82">
        <w:rPr>
          <w:lang w:val="es-AR"/>
        </w:rPr>
        <w:br/>
        <w:t xml:space="preserve">   Sitio.unificado.css — Golden UI</w:t>
      </w:r>
      <w:r w:rsidRPr="00445B82">
        <w:rPr>
          <w:lang w:val="es-AR"/>
        </w:rPr>
        <w:br/>
        <w:t xml:space="preserve">   Generado: 2025-09-02 05:07:49</w:t>
      </w:r>
      <w:r w:rsidRPr="00445B82">
        <w:rPr>
          <w:lang w:val="es-AR"/>
        </w:rPr>
        <w:br/>
        <w:t xml:space="preserve">   Origen: productocargaprecio.css + bloque módulo (.mod-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>) documentado</w:t>
      </w:r>
      <w:r w:rsidRPr="00445B82">
        <w:rPr>
          <w:lang w:val="es-AR"/>
        </w:rPr>
        <w:br/>
        <w:t xml:space="preserve">   Nota: si existen reglas duplicadas, el orden de este archivo prioriza el bloque 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al final.</w:t>
      </w:r>
      <w:r w:rsidRPr="00445B82">
        <w:rPr>
          <w:lang w:val="es-AR"/>
        </w:rPr>
        <w:br/>
        <w:t xml:space="preserve">   ============================================================= */</w:t>
      </w:r>
      <w:r w:rsidRPr="00445B82">
        <w:rPr>
          <w:lang w:val="es-AR"/>
        </w:rPr>
        <w:br/>
        <w:t>/* === Importado: productocargaprecio.css (sin modificar) === */</w:t>
      </w:r>
      <w:r w:rsidRPr="00445B82">
        <w:rPr>
          <w:lang w:val="es-AR"/>
        </w:rPr>
        <w:br/>
      </w:r>
      <w:r>
        <w:t>﻿</w:t>
      </w:r>
      <w:r w:rsidRPr="00445B82">
        <w:rPr>
          <w:lang w:val="es-AR"/>
        </w:rPr>
        <w:t>/* Estilos para campos readonly */</w:t>
      </w:r>
      <w:r w:rsidRPr="00445B82">
        <w:rPr>
          <w:lang w:val="es-AR"/>
        </w:rPr>
        <w:br/>
        <w:t>.campo-readonly {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background</w:t>
      </w:r>
      <w:proofErr w:type="spellEnd"/>
      <w:r w:rsidRPr="00445B82">
        <w:rPr>
          <w:lang w:val="es-AR"/>
        </w:rPr>
        <w:t>-color: #f8f9fa;</w:t>
      </w:r>
      <w:r w:rsidRPr="00445B82">
        <w:rPr>
          <w:lang w:val="es-AR"/>
        </w:rPr>
        <w:br/>
        <w:t xml:space="preserve">    cursor: pointer;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border</w:t>
      </w:r>
      <w:proofErr w:type="spellEnd"/>
      <w:r w:rsidRPr="00445B82">
        <w:rPr>
          <w:lang w:val="es-AR"/>
        </w:rPr>
        <w:t>-color: #ced4da;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 xml:space="preserve">    .</w:t>
      </w:r>
      <w:proofErr w:type="spellStart"/>
      <w:r w:rsidRPr="00445B82">
        <w:rPr>
          <w:lang w:val="es-AR"/>
        </w:rPr>
        <w:t>campo-readonly:hover</w:t>
      </w:r>
      <w:proofErr w:type="spellEnd"/>
      <w:r w:rsidRPr="00445B82">
        <w:rPr>
          <w:lang w:val="es-AR"/>
        </w:rPr>
        <w:t xml:space="preserve"> {</w:t>
      </w:r>
      <w:r w:rsidRPr="00445B82">
        <w:rPr>
          <w:lang w:val="es-AR"/>
        </w:rPr>
        <w:br/>
        <w:t xml:space="preserve">        </w:t>
      </w:r>
      <w:proofErr w:type="spellStart"/>
      <w:r w:rsidRPr="00445B82">
        <w:rPr>
          <w:lang w:val="es-AR"/>
        </w:rPr>
        <w:t>background</w:t>
      </w:r>
      <w:proofErr w:type="spellEnd"/>
      <w:r w:rsidRPr="00445B82">
        <w:rPr>
          <w:lang w:val="es-AR"/>
        </w:rPr>
        <w:t>-color: #e9ecef;</w:t>
      </w:r>
      <w:r w:rsidRPr="00445B82">
        <w:rPr>
          <w:lang w:val="es-AR"/>
        </w:rPr>
        <w:br/>
        <w:t xml:space="preserve">        </w:t>
      </w:r>
      <w:proofErr w:type="spellStart"/>
      <w:r w:rsidRPr="00445B82">
        <w:rPr>
          <w:lang w:val="es-AR"/>
        </w:rPr>
        <w:t>border</w:t>
      </w:r>
      <w:proofErr w:type="spellEnd"/>
      <w:r w:rsidRPr="00445B82">
        <w:rPr>
          <w:lang w:val="es-AR"/>
        </w:rPr>
        <w:t>-color: #adb5bd;</w:t>
      </w:r>
      <w:r w:rsidRPr="00445B82">
        <w:rPr>
          <w:lang w:val="es-AR"/>
        </w:rPr>
        <w:br/>
        <w:t xml:space="preserve">    }</w:t>
      </w:r>
      <w:r w:rsidRPr="00445B82">
        <w:rPr>
          <w:lang w:val="es-AR"/>
        </w:rPr>
        <w:br/>
      </w:r>
      <w:r w:rsidRPr="00445B82">
        <w:rPr>
          <w:lang w:val="es-AR"/>
        </w:rPr>
        <w:br/>
      </w:r>
      <w:r w:rsidRPr="00445B82">
        <w:rPr>
          <w:lang w:val="es-AR"/>
        </w:rPr>
        <w:lastRenderedPageBreak/>
        <w:t>input[readonly]:</w:t>
      </w:r>
      <w:proofErr w:type="spellStart"/>
      <w:r w:rsidRPr="00445B82">
        <w:rPr>
          <w:lang w:val="es-AR"/>
        </w:rPr>
        <w:t>not</w:t>
      </w:r>
      <w:proofErr w:type="spellEnd"/>
      <w:r w:rsidRPr="00445B82">
        <w:rPr>
          <w:lang w:val="es-AR"/>
        </w:rPr>
        <w:t>(.campo-readonly) {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background</w:t>
      </w:r>
      <w:proofErr w:type="spellEnd"/>
      <w:r w:rsidRPr="00445B82">
        <w:rPr>
          <w:lang w:val="es-AR"/>
        </w:rPr>
        <w:t>-color: #e9ecef;</w:t>
      </w:r>
      <w:r w:rsidRPr="00445B82">
        <w:rPr>
          <w:lang w:val="es-AR"/>
        </w:rPr>
        <w:br/>
        <w:t xml:space="preserve">    cursor: </w:t>
      </w:r>
      <w:proofErr w:type="spellStart"/>
      <w:r w:rsidRPr="00445B82">
        <w:rPr>
          <w:lang w:val="es-AR"/>
        </w:rPr>
        <w:t>not-allowed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OPTIMIZACIÓN: Reducción de espaciado general en tablas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th</w:t>
      </w:r>
      <w:proofErr w:type="spellEnd"/>
      <w:r w:rsidRPr="00445B82">
        <w:rPr>
          <w:lang w:val="es-AR"/>
        </w:rPr>
        <w:t xml:space="preserve">, #tbProdDet </w:t>
      </w:r>
      <w:proofErr w:type="spellStart"/>
      <w:r w:rsidRPr="00445B82">
        <w:rPr>
          <w:lang w:val="es-AR"/>
        </w:rPr>
        <w:t>td</w:t>
      </w:r>
      <w:proofErr w:type="spellEnd"/>
      <w:r w:rsidRPr="00445B82">
        <w:rPr>
          <w:lang w:val="es-AR"/>
        </w:rPr>
        <w:t>,</w:t>
      </w:r>
      <w:r w:rsidRPr="00445B82">
        <w:rPr>
          <w:lang w:val="es-AR"/>
        </w:rPr>
        <w:br/>
        <w:t xml:space="preserve">#tbProdLista </w:t>
      </w:r>
      <w:proofErr w:type="spellStart"/>
      <w:r w:rsidRPr="00445B82">
        <w:rPr>
          <w:lang w:val="es-AR"/>
        </w:rPr>
        <w:t>th</w:t>
      </w:r>
      <w:proofErr w:type="spellEnd"/>
      <w:r w:rsidRPr="00445B82">
        <w:rPr>
          <w:lang w:val="es-AR"/>
        </w:rPr>
        <w:t xml:space="preserve">, #tbProdLista </w:t>
      </w:r>
      <w:proofErr w:type="spellStart"/>
      <w:r w:rsidRPr="00445B82">
        <w:rPr>
          <w:lang w:val="es-AR"/>
        </w:rPr>
        <w:t>td</w:t>
      </w:r>
      <w:proofErr w:type="spellEnd"/>
      <w:r w:rsidRPr="00445B82">
        <w:rPr>
          <w:lang w:val="es-AR"/>
        </w:rPr>
        <w:t xml:space="preserve"> {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>: 0.15rem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 /* Reducido para optimizar espacio */</w:t>
      </w:r>
      <w:r w:rsidRPr="00445B82">
        <w:rPr>
          <w:lang w:val="es-AR"/>
        </w:rPr>
        <w:br/>
        <w:t xml:space="preserve">    box-</w:t>
      </w:r>
      <w:proofErr w:type="spellStart"/>
      <w:r w:rsidRPr="00445B82">
        <w:rPr>
          <w:lang w:val="es-AR"/>
        </w:rPr>
        <w:t>sizing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border</w:t>
      </w:r>
      <w:proofErr w:type="spellEnd"/>
      <w:r w:rsidRPr="00445B82">
        <w:rPr>
          <w:lang w:val="es-AR"/>
        </w:rPr>
        <w:t>-box;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MEJORADO: Campos descuentos y flete reducidos pero mejor proporcionados */</w:t>
      </w:r>
      <w:r w:rsidRPr="00445B82">
        <w:rPr>
          <w:lang w:val="es-AR"/>
        </w:rPr>
        <w:br/>
        <w:t>.input-tp_dto1, .input-tp_dto2, .input-tp_dto3,</w:t>
      </w:r>
      <w:r w:rsidRPr="00445B82">
        <w:rPr>
          <w:lang w:val="es-AR"/>
        </w:rPr>
        <w:br/>
        <w:t>.input-tp_dto4, .input-</w:t>
      </w:r>
      <w:proofErr w:type="spellStart"/>
      <w:r w:rsidRPr="00445B82">
        <w:rPr>
          <w:lang w:val="es-AR"/>
        </w:rPr>
        <w:t>tp_dto_pa</w:t>
      </w:r>
      <w:proofErr w:type="spellEnd"/>
      <w:r w:rsidRPr="00445B82">
        <w:rPr>
          <w:lang w:val="es-AR"/>
        </w:rPr>
        <w:t>, .input-</w:t>
      </w:r>
      <w:proofErr w:type="spellStart"/>
      <w:r w:rsidRPr="00445B82">
        <w:rPr>
          <w:lang w:val="es-AR"/>
        </w:rPr>
        <w:t>tp_porc_flete</w:t>
      </w:r>
      <w:proofErr w:type="spellEnd"/>
      <w:r w:rsidRPr="00445B82">
        <w:rPr>
          <w:lang w:val="es-AR"/>
        </w:rPr>
        <w:t xml:space="preserve"> {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100%; /* Usar todo el ancho disponible */</w:t>
      </w:r>
      <w:r w:rsidRPr="00445B82">
        <w:rPr>
          <w:lang w:val="es-AR"/>
        </w:rPr>
        <w:br/>
        <w:t xml:space="preserve">    min-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40px; /* Mantenemos este valor mínimo */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max-width</w:t>
      </w:r>
      <w:proofErr w:type="spellEnd"/>
      <w:r w:rsidRPr="00445B82">
        <w:rPr>
          <w:lang w:val="es-AR"/>
        </w:rPr>
        <w:t>: 50px; /* REDUCIDO para dar más espacio a otros campos */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font-size</w:t>
      </w:r>
      <w:proofErr w:type="spellEnd"/>
      <w:r w:rsidRPr="00445B82">
        <w:rPr>
          <w:lang w:val="es-AR"/>
        </w:rPr>
        <w:t>: 0.85rem;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>: 0.1rem 0.15rem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MEJORADO: Campo bonificación */</w:t>
      </w:r>
      <w:r w:rsidRPr="00445B82">
        <w:rPr>
          <w:lang w:val="es-AR"/>
        </w:rPr>
        <w:br/>
        <w:t>.input-</w:t>
      </w:r>
      <w:proofErr w:type="spellStart"/>
      <w:r w:rsidRPr="00445B82">
        <w:rPr>
          <w:lang w:val="es-AR"/>
        </w:rPr>
        <w:t>tp_boni</w:t>
      </w:r>
      <w:proofErr w:type="spellEnd"/>
      <w:r w:rsidRPr="00445B82">
        <w:rPr>
          <w:lang w:val="es-AR"/>
        </w:rPr>
        <w:t xml:space="preserve"> {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100%;</w:t>
      </w:r>
      <w:r w:rsidRPr="00445B82">
        <w:rPr>
          <w:lang w:val="es-AR"/>
        </w:rPr>
        <w:br/>
        <w:t xml:space="preserve">    min-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50px;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max-width</w:t>
      </w:r>
      <w:proofErr w:type="spellEnd"/>
      <w:r w:rsidRPr="00445B82">
        <w:rPr>
          <w:lang w:val="es-AR"/>
        </w:rPr>
        <w:t>: 60px; /* REDUCIDO ligeramente */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font-size</w:t>
      </w:r>
      <w:proofErr w:type="spellEnd"/>
      <w:r w:rsidRPr="00445B82">
        <w:rPr>
          <w:lang w:val="es-AR"/>
        </w:rPr>
        <w:t>: 0.85rem;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text-align</w:t>
      </w:r>
      <w:proofErr w:type="spellEnd"/>
      <w:r w:rsidRPr="00445B82">
        <w:rPr>
          <w:lang w:val="es-AR"/>
        </w:rPr>
        <w:t>: center;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font-family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monospace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>: 0.1rem 0.15rem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REDISEÑADO: Campos con 3 decimales - AMPLIADOS significativamente */</w:t>
      </w:r>
      <w:r w:rsidRPr="00445B82">
        <w:rPr>
          <w:lang w:val="es-AR"/>
        </w:rPr>
        <w:br/>
        <w:t>.input-</w:t>
      </w:r>
      <w:proofErr w:type="spellStart"/>
      <w:r w:rsidRPr="00445B82">
        <w:rPr>
          <w:lang w:val="es-AR"/>
        </w:rPr>
        <w:t>tp_plista</w:t>
      </w:r>
      <w:proofErr w:type="spellEnd"/>
      <w:r w:rsidRPr="00445B82">
        <w:rPr>
          <w:lang w:val="es-AR"/>
        </w:rPr>
        <w:t>, .input-</w:t>
      </w:r>
      <w:proofErr w:type="spellStart"/>
      <w:r w:rsidRPr="00445B82">
        <w:rPr>
          <w:lang w:val="es-AR"/>
        </w:rPr>
        <w:t>tp_pcosto</w:t>
      </w:r>
      <w:proofErr w:type="spellEnd"/>
      <w:r w:rsidRPr="00445B82">
        <w:rPr>
          <w:lang w:val="es-AR"/>
        </w:rPr>
        <w:t>, .input-</w:t>
      </w:r>
      <w:proofErr w:type="spellStart"/>
      <w:r w:rsidRPr="00445B82">
        <w:rPr>
          <w:lang w:val="es-AR"/>
        </w:rPr>
        <w:t>tp_pneto</w:t>
      </w:r>
      <w:proofErr w:type="spellEnd"/>
      <w:r w:rsidRPr="00445B82">
        <w:rPr>
          <w:lang w:val="es-AR"/>
        </w:rPr>
        <w:t xml:space="preserve"> {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100%;</w:t>
      </w:r>
      <w:r w:rsidRPr="00445B82">
        <w:rPr>
          <w:lang w:val="es-AR"/>
        </w:rPr>
        <w:br/>
        <w:t xml:space="preserve">    min-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85px; /* AUMENTADO para mejores proporciones */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max-width</w:t>
      </w:r>
      <w:proofErr w:type="spellEnd"/>
      <w:r w:rsidRPr="00445B82">
        <w:rPr>
          <w:lang w:val="es-AR"/>
        </w:rPr>
        <w:t>: 110px; /* AUMENTADO significativamente */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font-size</w:t>
      </w:r>
      <w:proofErr w:type="spellEnd"/>
      <w:r w:rsidRPr="00445B82">
        <w:rPr>
          <w:lang w:val="es-AR"/>
        </w:rPr>
        <w:t>: 0.85rem;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font-fam</w:t>
      </w:r>
      <w:proofErr w:type="spellEnd"/>
    </w:p>
    <w:p w14:paraId="4D6B7AE8" w14:textId="77777777" w:rsidR="002F2F5D" w:rsidRPr="00445B82" w:rsidRDefault="00000000">
      <w:pPr>
        <w:rPr>
          <w:lang w:val="es-AR"/>
        </w:rPr>
      </w:pPr>
      <w:proofErr w:type="spellStart"/>
      <w:r w:rsidRPr="00445B82">
        <w:rPr>
          <w:lang w:val="es-AR"/>
        </w:rPr>
        <w:t>ily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monospace</w:t>
      </w:r>
      <w:proofErr w:type="spellEnd"/>
      <w:r w:rsidRPr="00445B82">
        <w:rPr>
          <w:lang w:val="es-AR"/>
        </w:rPr>
        <w:t>; /* Añadido para mejor alineación de decimales */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letter-spacing</w:t>
      </w:r>
      <w:proofErr w:type="spellEnd"/>
      <w:r w:rsidRPr="00445B82">
        <w:rPr>
          <w:lang w:val="es-AR"/>
        </w:rPr>
        <w:t>: -0.2px; /* Ajustado específicamente */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padding-right</w:t>
      </w:r>
      <w:proofErr w:type="spellEnd"/>
      <w:r w:rsidRPr="00445B82">
        <w:rPr>
          <w:lang w:val="es-AR"/>
        </w:rPr>
        <w:t>: 0.3rem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 /* Más espacio a la derecha */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REDISEÑADO: Campos con 2 decimales - AMPLIADOS significativamente */</w:t>
      </w:r>
      <w:r w:rsidRPr="00445B82">
        <w:rPr>
          <w:lang w:val="es-AR"/>
        </w:rPr>
        <w:br/>
        <w:t>.input-</w:t>
      </w:r>
      <w:proofErr w:type="spellStart"/>
      <w:r w:rsidRPr="00445B82">
        <w:rPr>
          <w:lang w:val="es-AR"/>
        </w:rPr>
        <w:t>tp_margen</w:t>
      </w:r>
      <w:proofErr w:type="spellEnd"/>
      <w:r w:rsidRPr="00445B82">
        <w:rPr>
          <w:lang w:val="es-AR"/>
        </w:rPr>
        <w:t>, .input-</w:t>
      </w:r>
      <w:proofErr w:type="spellStart"/>
      <w:r w:rsidRPr="00445B82">
        <w:rPr>
          <w:lang w:val="es-AR"/>
        </w:rPr>
        <w:t>tin_alicuota</w:t>
      </w:r>
      <w:proofErr w:type="spellEnd"/>
      <w:r w:rsidRPr="00445B82">
        <w:rPr>
          <w:lang w:val="es-AR"/>
        </w:rPr>
        <w:t>, .input-</w:t>
      </w:r>
      <w:proofErr w:type="spellStart"/>
      <w:r w:rsidRPr="00445B82">
        <w:rPr>
          <w:lang w:val="es-AR"/>
        </w:rPr>
        <w:t>tp_pvta</w:t>
      </w:r>
      <w:proofErr w:type="spellEnd"/>
      <w:r w:rsidRPr="00445B82">
        <w:rPr>
          <w:lang w:val="es-AR"/>
        </w:rPr>
        <w:t>,</w:t>
      </w:r>
      <w:r w:rsidRPr="00445B82">
        <w:rPr>
          <w:lang w:val="es-AR"/>
        </w:rPr>
        <w:br/>
        <w:t>.input-</w:t>
      </w:r>
      <w:proofErr w:type="spellStart"/>
      <w:r w:rsidRPr="00445B82">
        <w:rPr>
          <w:lang w:val="es-AR"/>
        </w:rPr>
        <w:t>tp_margen_lista</w:t>
      </w:r>
      <w:proofErr w:type="spellEnd"/>
      <w:r w:rsidRPr="00445B82">
        <w:rPr>
          <w:lang w:val="es-AR"/>
        </w:rPr>
        <w:t>, .input-</w:t>
      </w:r>
      <w:proofErr w:type="spellStart"/>
      <w:r w:rsidRPr="00445B82">
        <w:rPr>
          <w:lang w:val="es-AR"/>
        </w:rPr>
        <w:t>tp_pvta_lista</w:t>
      </w:r>
      <w:proofErr w:type="spellEnd"/>
      <w:r w:rsidRPr="00445B82">
        <w:rPr>
          <w:lang w:val="es-AR"/>
        </w:rPr>
        <w:t xml:space="preserve"> {</w:t>
      </w:r>
      <w:r w:rsidRPr="00445B82">
        <w:rPr>
          <w:lang w:val="es-AR"/>
        </w:rPr>
        <w:br/>
      </w:r>
      <w:r w:rsidRPr="00445B82">
        <w:rPr>
          <w:lang w:val="es-AR"/>
        </w:rPr>
        <w:lastRenderedPageBreak/>
        <w:t xml:space="preserve">   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100%;</w:t>
      </w:r>
      <w:r w:rsidRPr="00445B82">
        <w:rPr>
          <w:lang w:val="es-AR"/>
        </w:rPr>
        <w:br/>
        <w:t xml:space="preserve">    min-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75px; /* AUMENTADO para mejores proporciones */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max-width</w:t>
      </w:r>
      <w:proofErr w:type="spellEnd"/>
      <w:r w:rsidRPr="00445B82">
        <w:rPr>
          <w:lang w:val="es-AR"/>
        </w:rPr>
        <w:t>: 95px; /* AUMENTADO significativamente */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font-size</w:t>
      </w:r>
      <w:proofErr w:type="spellEnd"/>
      <w:r w:rsidRPr="00445B82">
        <w:rPr>
          <w:lang w:val="es-AR"/>
        </w:rPr>
        <w:t>: 0.85rem;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font-family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monospace</w:t>
      </w:r>
      <w:proofErr w:type="spellEnd"/>
      <w:r w:rsidRPr="00445B82">
        <w:rPr>
          <w:lang w:val="es-AR"/>
        </w:rPr>
        <w:t>; /* Añadido para mejor alineación de decimales */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letter-spacing</w:t>
      </w:r>
      <w:proofErr w:type="spellEnd"/>
      <w:r w:rsidRPr="00445B82">
        <w:rPr>
          <w:lang w:val="es-AR"/>
        </w:rPr>
        <w:t>: -0.2px; /* Ajustado específicamente */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padding-right</w:t>
      </w:r>
      <w:proofErr w:type="spellEnd"/>
      <w:r w:rsidRPr="00445B82">
        <w:rPr>
          <w:lang w:val="es-AR"/>
        </w:rPr>
        <w:t>: 0.3rem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 /* Más espacio a la derecha */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OPTIMIZADO: Ajustes generales para campos numéricos */</w:t>
      </w:r>
      <w:r w:rsidRPr="00445B82">
        <w:rPr>
          <w:lang w:val="es-AR"/>
        </w:rPr>
        <w:br/>
        <w:t>.input-</w:t>
      </w:r>
      <w:proofErr w:type="spellStart"/>
      <w:r w:rsidRPr="00445B82">
        <w:rPr>
          <w:lang w:val="es-AR"/>
        </w:rPr>
        <w:t>numeric</w:t>
      </w:r>
      <w:proofErr w:type="spellEnd"/>
      <w:r w:rsidRPr="00445B82">
        <w:rPr>
          <w:lang w:val="es-AR"/>
        </w:rPr>
        <w:t xml:space="preserve"> {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height</w:t>
      </w:r>
      <w:proofErr w:type="spellEnd"/>
      <w:r w:rsidRPr="00445B82">
        <w:rPr>
          <w:lang w:val="es-AR"/>
        </w:rPr>
        <w:t>: 1.8rem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 /* AUMENTADO ligeramente para mejor legibilidad */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text-align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right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letter-spacing</w:t>
      </w:r>
      <w:proofErr w:type="spellEnd"/>
      <w:r w:rsidRPr="00445B82">
        <w:rPr>
          <w:lang w:val="es-AR"/>
        </w:rPr>
        <w:t>: -0.2px; /* Ajustado para mejor legibilidad */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>: 0.1rem 0.25rem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 xml:space="preserve">; /* Más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 xml:space="preserve"> horizontal */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margin</w:t>
      </w:r>
      <w:proofErr w:type="spellEnd"/>
      <w:r w:rsidRPr="00445B82">
        <w:rPr>
          <w:lang w:val="es-AR"/>
        </w:rPr>
        <w:t>: 0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border-radius</w:t>
      </w:r>
      <w:proofErr w:type="spellEnd"/>
      <w:r w:rsidRPr="00445B82">
        <w:rPr>
          <w:lang w:val="es-AR"/>
        </w:rPr>
        <w:t>: 0.2rem;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OPTIMIZADO: Contenedor de inputs con mejor control de espacio */</w:t>
      </w:r>
      <w:r w:rsidRPr="00445B82">
        <w:rPr>
          <w:lang w:val="es-AR"/>
        </w:rPr>
        <w:br/>
        <w:t>.input-container {</w:t>
      </w:r>
      <w:r w:rsidRPr="00445B82">
        <w:rPr>
          <w:lang w:val="es-AR"/>
        </w:rPr>
        <w:br/>
        <w:t xml:space="preserve">    position: relative;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100%;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>: 0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margin</w:t>
      </w:r>
      <w:proofErr w:type="spellEnd"/>
      <w:r w:rsidRPr="00445B82">
        <w:rPr>
          <w:lang w:val="es-AR"/>
        </w:rPr>
        <w:t>: 0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display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flex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justify-content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flex-end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NUEVO: Celdas específicas que contienen campos de 3 decimales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 xml:space="preserve">(6), /* </w:t>
      </w:r>
      <w:proofErr w:type="spellStart"/>
      <w:r w:rsidRPr="00445B82">
        <w:rPr>
          <w:lang w:val="es-AR"/>
        </w:rPr>
        <w:t>P.Lista</w:t>
      </w:r>
      <w:proofErr w:type="spellEnd"/>
      <w:r w:rsidRPr="00445B82">
        <w:rPr>
          <w:lang w:val="es-AR"/>
        </w:rPr>
        <w:t xml:space="preserve">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 xml:space="preserve">(14), /* </w:t>
      </w:r>
      <w:proofErr w:type="spellStart"/>
      <w:r w:rsidRPr="00445B82">
        <w:rPr>
          <w:lang w:val="es-AR"/>
        </w:rPr>
        <w:t>P.Costo</w:t>
      </w:r>
      <w:proofErr w:type="spellEnd"/>
      <w:r w:rsidRPr="00445B82">
        <w:rPr>
          <w:lang w:val="es-AR"/>
        </w:rPr>
        <w:t xml:space="preserve">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 xml:space="preserve">(16) { /* </w:t>
      </w:r>
      <w:proofErr w:type="spellStart"/>
      <w:r w:rsidRPr="00445B82">
        <w:rPr>
          <w:lang w:val="es-AR"/>
        </w:rPr>
        <w:t>P.Neto</w:t>
      </w:r>
      <w:proofErr w:type="spellEnd"/>
      <w:r w:rsidRPr="00445B82">
        <w:rPr>
          <w:lang w:val="es-AR"/>
        </w:rPr>
        <w:t xml:space="preserve"> */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110px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 /* Ancho fijo más amplio */</w:t>
      </w:r>
      <w:r w:rsidRPr="00445B82">
        <w:rPr>
          <w:lang w:val="es-AR"/>
        </w:rPr>
        <w:br/>
        <w:t xml:space="preserve">    min-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110px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max-width</w:t>
      </w:r>
      <w:proofErr w:type="spellEnd"/>
      <w:r w:rsidRPr="00445B82">
        <w:rPr>
          <w:lang w:val="es-AR"/>
        </w:rPr>
        <w:t>: 110px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>: 0.1rem 0.15rem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NUEVO: Celdas específicas que contienen campos de 2 decimales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>(15), /* Margen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>(18), /* II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 xml:space="preserve">(19) { /* </w:t>
      </w:r>
      <w:proofErr w:type="spellStart"/>
      <w:r w:rsidRPr="00445B82">
        <w:rPr>
          <w:lang w:val="es-AR"/>
        </w:rPr>
        <w:t>P.Vta</w:t>
      </w:r>
      <w:proofErr w:type="spellEnd"/>
      <w:r w:rsidRPr="00445B82">
        <w:rPr>
          <w:lang w:val="es-AR"/>
        </w:rPr>
        <w:t xml:space="preserve"> */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95px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 /* Ancho fijo más amplio */</w:t>
      </w:r>
      <w:r w:rsidRPr="00445B82">
        <w:rPr>
          <w:lang w:val="es-AR"/>
        </w:rPr>
        <w:br/>
        <w:t xml:space="preserve">    min-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95px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max-width</w:t>
      </w:r>
      <w:proofErr w:type="spellEnd"/>
      <w:r w:rsidRPr="00445B82">
        <w:rPr>
          <w:lang w:val="es-AR"/>
        </w:rPr>
        <w:t>: 95</w:t>
      </w:r>
    </w:p>
    <w:p w14:paraId="2F57027B" w14:textId="77777777" w:rsidR="002F2F5D" w:rsidRPr="00445B82" w:rsidRDefault="00000000">
      <w:pPr>
        <w:rPr>
          <w:lang w:val="es-AR"/>
        </w:rPr>
      </w:pPr>
      <w:proofErr w:type="spellStart"/>
      <w:r w:rsidRPr="00445B82">
        <w:rPr>
          <w:lang w:val="es-AR"/>
        </w:rPr>
        <w:t>px</w:t>
      </w:r>
      <w:proofErr w:type="spellEnd"/>
      <w:r w:rsidRPr="00445B82">
        <w:rPr>
          <w:lang w:val="es-AR"/>
        </w:rPr>
        <w:t xml:space="preserve">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>: 0.1rem 0.15rem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</w:r>
      <w:r w:rsidRPr="00445B82">
        <w:rPr>
          <w:lang w:val="es-AR"/>
        </w:rPr>
        <w:lastRenderedPageBreak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Optimización específica para células de tabla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td</w:t>
      </w:r>
      <w:proofErr w:type="spellEnd"/>
      <w:r w:rsidRPr="00445B82">
        <w:rPr>
          <w:lang w:val="es-AR"/>
        </w:rPr>
        <w:t xml:space="preserve">, #tbProdLista </w:t>
      </w:r>
      <w:proofErr w:type="spellStart"/>
      <w:r w:rsidRPr="00445B82">
        <w:rPr>
          <w:lang w:val="es-AR"/>
        </w:rPr>
        <w:t>td</w:t>
      </w:r>
      <w:proofErr w:type="spellEnd"/>
      <w:r w:rsidRPr="00445B82">
        <w:rPr>
          <w:lang w:val="es-AR"/>
        </w:rPr>
        <w:t xml:space="preserve"> {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white-space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nowrap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vertical-</w:t>
      </w:r>
      <w:proofErr w:type="spellStart"/>
      <w:r w:rsidRPr="00445B82">
        <w:rPr>
          <w:lang w:val="es-AR"/>
        </w:rPr>
        <w:t>align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middle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 xml:space="preserve">    /* OPTIMIZADO: Ajuste específico para células con campos numéricos */</w:t>
      </w:r>
      <w:r w:rsidRPr="00445B82">
        <w:rPr>
          <w:lang w:val="es-AR"/>
        </w:rPr>
        <w:br/>
        <w:t xml:space="preserve">    #tbProdDet </w:t>
      </w:r>
      <w:proofErr w:type="spellStart"/>
      <w:r w:rsidRPr="00445B82">
        <w:rPr>
          <w:lang w:val="es-AR"/>
        </w:rPr>
        <w:t>td:has</w:t>
      </w:r>
      <w:proofErr w:type="spellEnd"/>
      <w:r w:rsidRPr="00445B82">
        <w:rPr>
          <w:lang w:val="es-AR"/>
        </w:rPr>
        <w:t>(.input-</w:t>
      </w:r>
      <w:proofErr w:type="spellStart"/>
      <w:r w:rsidRPr="00445B82">
        <w:rPr>
          <w:lang w:val="es-AR"/>
        </w:rPr>
        <w:t>numeric</w:t>
      </w:r>
      <w:proofErr w:type="spellEnd"/>
      <w:r w:rsidRPr="00445B82">
        <w:rPr>
          <w:lang w:val="es-AR"/>
        </w:rPr>
        <w:t>),</w:t>
      </w:r>
      <w:r w:rsidRPr="00445B82">
        <w:rPr>
          <w:lang w:val="es-AR"/>
        </w:rPr>
        <w:br/>
        <w:t xml:space="preserve">    #tbProdLista </w:t>
      </w:r>
      <w:proofErr w:type="spellStart"/>
      <w:r w:rsidRPr="00445B82">
        <w:rPr>
          <w:lang w:val="es-AR"/>
        </w:rPr>
        <w:t>td:has</w:t>
      </w:r>
      <w:proofErr w:type="spellEnd"/>
      <w:r w:rsidRPr="00445B82">
        <w:rPr>
          <w:lang w:val="es-AR"/>
        </w:rPr>
        <w:t>(.input-</w:t>
      </w:r>
      <w:proofErr w:type="spellStart"/>
      <w:r w:rsidRPr="00445B82">
        <w:rPr>
          <w:lang w:val="es-AR"/>
        </w:rPr>
        <w:t>numeric</w:t>
      </w:r>
      <w:proofErr w:type="spellEnd"/>
      <w:r w:rsidRPr="00445B82">
        <w:rPr>
          <w:lang w:val="es-AR"/>
        </w:rPr>
        <w:t>) {</w:t>
      </w:r>
      <w:r w:rsidRPr="00445B82">
        <w:rPr>
          <w:lang w:val="es-AR"/>
        </w:rPr>
        <w:br/>
        <w:t xml:space="preserve">       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>: 0.1rem 0.05rem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 xml:space="preserve">; /*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 xml:space="preserve"> horizontal reducido */</w:t>
      </w:r>
      <w:r w:rsidRPr="00445B82">
        <w:rPr>
          <w:lang w:val="es-AR"/>
        </w:rPr>
        <w:br/>
        <w:t xml:space="preserve">    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Estilos para pantallas pequeñas */</w:t>
      </w:r>
      <w:r w:rsidRPr="00445B82">
        <w:rPr>
          <w:lang w:val="es-AR"/>
        </w:rPr>
        <w:br/>
        <w:t>@media (</w:t>
      </w:r>
      <w:proofErr w:type="spellStart"/>
      <w:r w:rsidRPr="00445B82">
        <w:rPr>
          <w:lang w:val="es-AR"/>
        </w:rPr>
        <w:t>max-width</w:t>
      </w:r>
      <w:proofErr w:type="spellEnd"/>
      <w:r w:rsidRPr="00445B82">
        <w:rPr>
          <w:lang w:val="es-AR"/>
        </w:rPr>
        <w:t>: 1200px) {</w:t>
      </w:r>
      <w:r w:rsidRPr="00445B82">
        <w:rPr>
          <w:lang w:val="es-AR"/>
        </w:rPr>
        <w:br/>
        <w:t xml:space="preserve">    .input-</w:t>
      </w:r>
      <w:proofErr w:type="spellStart"/>
      <w:r w:rsidRPr="00445B82">
        <w:rPr>
          <w:lang w:val="es-AR"/>
        </w:rPr>
        <w:t>tp_plista</w:t>
      </w:r>
      <w:proofErr w:type="spellEnd"/>
      <w:r w:rsidRPr="00445B82">
        <w:rPr>
          <w:lang w:val="es-AR"/>
        </w:rPr>
        <w:t>, .input-</w:t>
      </w:r>
      <w:proofErr w:type="spellStart"/>
      <w:r w:rsidRPr="00445B82">
        <w:rPr>
          <w:lang w:val="es-AR"/>
        </w:rPr>
        <w:t>tp_pcosto</w:t>
      </w:r>
      <w:proofErr w:type="spellEnd"/>
      <w:r w:rsidRPr="00445B82">
        <w:rPr>
          <w:lang w:val="es-AR"/>
        </w:rPr>
        <w:t>, .input-</w:t>
      </w:r>
      <w:proofErr w:type="spellStart"/>
      <w:r w:rsidRPr="00445B82">
        <w:rPr>
          <w:lang w:val="es-AR"/>
        </w:rPr>
        <w:t>tp_pneto</w:t>
      </w:r>
      <w:proofErr w:type="spellEnd"/>
      <w:r w:rsidRPr="00445B82">
        <w:rPr>
          <w:lang w:val="es-AR"/>
        </w:rPr>
        <w:t xml:space="preserve"> {</w:t>
      </w:r>
      <w:r w:rsidRPr="00445B82">
        <w:rPr>
          <w:lang w:val="es-AR"/>
        </w:rPr>
        <w:br/>
        <w:t xml:space="preserve">        </w:t>
      </w:r>
      <w:proofErr w:type="spellStart"/>
      <w:r w:rsidRPr="00445B82">
        <w:rPr>
          <w:lang w:val="es-AR"/>
        </w:rPr>
        <w:t>font-size</w:t>
      </w:r>
      <w:proofErr w:type="spellEnd"/>
      <w:r w:rsidRPr="00445B82">
        <w:rPr>
          <w:lang w:val="es-AR"/>
        </w:rPr>
        <w:t>: 0.8rem; /* Ajustado para mantener legibilidad */</w:t>
      </w:r>
      <w:r w:rsidRPr="00445B82">
        <w:rPr>
          <w:lang w:val="es-AR"/>
        </w:rPr>
        <w:br/>
        <w:t xml:space="preserve">        min-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80px; /* Mantenemos un tamaño razonable en pantallas pequeñas */</w:t>
      </w:r>
      <w:r w:rsidRPr="00445B82">
        <w:rPr>
          <w:lang w:val="es-AR"/>
        </w:rPr>
        <w:br/>
        <w:t xml:space="preserve">    }</w:t>
      </w:r>
      <w:r w:rsidRPr="00445B82">
        <w:rPr>
          <w:lang w:val="es-AR"/>
        </w:rPr>
        <w:br/>
      </w:r>
      <w:r w:rsidRPr="00445B82">
        <w:rPr>
          <w:lang w:val="es-AR"/>
        </w:rPr>
        <w:br/>
        <w:t xml:space="preserve">    .input-</w:t>
      </w:r>
      <w:proofErr w:type="spellStart"/>
      <w:r w:rsidRPr="00445B82">
        <w:rPr>
          <w:lang w:val="es-AR"/>
        </w:rPr>
        <w:t>tp_margen</w:t>
      </w:r>
      <w:proofErr w:type="spellEnd"/>
      <w:r w:rsidRPr="00445B82">
        <w:rPr>
          <w:lang w:val="es-AR"/>
        </w:rPr>
        <w:t>, .input-</w:t>
      </w:r>
      <w:proofErr w:type="spellStart"/>
      <w:r w:rsidRPr="00445B82">
        <w:rPr>
          <w:lang w:val="es-AR"/>
        </w:rPr>
        <w:t>tin_alicuota</w:t>
      </w:r>
      <w:proofErr w:type="spellEnd"/>
      <w:r w:rsidRPr="00445B82">
        <w:rPr>
          <w:lang w:val="es-AR"/>
        </w:rPr>
        <w:t>, .input-</w:t>
      </w:r>
      <w:proofErr w:type="spellStart"/>
      <w:r w:rsidRPr="00445B82">
        <w:rPr>
          <w:lang w:val="es-AR"/>
        </w:rPr>
        <w:t>tp_pvta</w:t>
      </w:r>
      <w:proofErr w:type="spellEnd"/>
      <w:r w:rsidRPr="00445B82">
        <w:rPr>
          <w:lang w:val="es-AR"/>
        </w:rPr>
        <w:t>,</w:t>
      </w:r>
      <w:r w:rsidRPr="00445B82">
        <w:rPr>
          <w:lang w:val="es-AR"/>
        </w:rPr>
        <w:br/>
        <w:t xml:space="preserve">    .input-</w:t>
      </w:r>
      <w:proofErr w:type="spellStart"/>
      <w:r w:rsidRPr="00445B82">
        <w:rPr>
          <w:lang w:val="es-AR"/>
        </w:rPr>
        <w:t>tp_margen_lista</w:t>
      </w:r>
      <w:proofErr w:type="spellEnd"/>
      <w:r w:rsidRPr="00445B82">
        <w:rPr>
          <w:lang w:val="es-AR"/>
        </w:rPr>
        <w:t>, .input-</w:t>
      </w:r>
      <w:proofErr w:type="spellStart"/>
      <w:r w:rsidRPr="00445B82">
        <w:rPr>
          <w:lang w:val="es-AR"/>
        </w:rPr>
        <w:t>tp_pvta_lista</w:t>
      </w:r>
      <w:proofErr w:type="spellEnd"/>
      <w:r w:rsidRPr="00445B82">
        <w:rPr>
          <w:lang w:val="es-AR"/>
        </w:rPr>
        <w:t xml:space="preserve"> {</w:t>
      </w:r>
      <w:r w:rsidRPr="00445B82">
        <w:rPr>
          <w:lang w:val="es-AR"/>
        </w:rPr>
        <w:br/>
        <w:t xml:space="preserve">        </w:t>
      </w:r>
      <w:proofErr w:type="spellStart"/>
      <w:r w:rsidRPr="00445B82">
        <w:rPr>
          <w:lang w:val="es-AR"/>
        </w:rPr>
        <w:t>font-size</w:t>
      </w:r>
      <w:proofErr w:type="spellEnd"/>
      <w:r w:rsidRPr="00445B82">
        <w:rPr>
          <w:lang w:val="es-AR"/>
        </w:rPr>
        <w:t>: 0.8rem; /* Ajustado para mantener legibilidad */</w:t>
      </w:r>
      <w:r w:rsidRPr="00445B82">
        <w:rPr>
          <w:lang w:val="es-AR"/>
        </w:rPr>
        <w:br/>
        <w:t xml:space="preserve">        min-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70px; /* Mantenemos un tamaño razonable en pantallas pequeñas */</w:t>
      </w:r>
      <w:r w:rsidRPr="00445B82">
        <w:rPr>
          <w:lang w:val="es-AR"/>
        </w:rPr>
        <w:br/>
        <w:t xml:space="preserve">    }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Estilo para la fila seleccionada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tbody</w:t>
      </w:r>
      <w:proofErr w:type="spellEnd"/>
      <w:r w:rsidRPr="00445B82">
        <w:rPr>
          <w:lang w:val="es-AR"/>
        </w:rPr>
        <w:t xml:space="preserve"> </w:t>
      </w:r>
      <w:proofErr w:type="spellStart"/>
      <w:r w:rsidRPr="00445B82">
        <w:rPr>
          <w:lang w:val="es-AR"/>
        </w:rPr>
        <w:t>tr.selected</w:t>
      </w:r>
      <w:proofErr w:type="spellEnd"/>
      <w:r w:rsidRPr="00445B82">
        <w:rPr>
          <w:lang w:val="es-AR"/>
        </w:rPr>
        <w:t xml:space="preserve"> {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background</w:t>
      </w:r>
      <w:proofErr w:type="spellEnd"/>
      <w:r w:rsidRPr="00445B82">
        <w:rPr>
          <w:lang w:val="es-AR"/>
        </w:rPr>
        <w:t>-color: #e6f2ff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box-</w:t>
      </w:r>
      <w:proofErr w:type="spellStart"/>
      <w:r w:rsidRPr="00445B82">
        <w:rPr>
          <w:lang w:val="es-AR"/>
        </w:rPr>
        <w:t>shadow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inset</w:t>
      </w:r>
      <w:proofErr w:type="spellEnd"/>
      <w:r w:rsidRPr="00445B82">
        <w:rPr>
          <w:lang w:val="es-AR"/>
        </w:rPr>
        <w:t xml:space="preserve"> 0 0 0 1px #4c8dff;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tbody</w:t>
      </w:r>
      <w:proofErr w:type="spellEnd"/>
      <w:r w:rsidRPr="00445B82">
        <w:rPr>
          <w:lang w:val="es-AR"/>
        </w:rPr>
        <w:t xml:space="preserve"> </w:t>
      </w:r>
      <w:proofErr w:type="spellStart"/>
      <w:r w:rsidRPr="00445B82">
        <w:rPr>
          <w:lang w:val="es-AR"/>
        </w:rPr>
        <w:t>tr:hover:not</w:t>
      </w:r>
      <w:proofErr w:type="spellEnd"/>
      <w:r w:rsidRPr="00445B82">
        <w:rPr>
          <w:lang w:val="es-AR"/>
        </w:rPr>
        <w:t>(.</w:t>
      </w:r>
      <w:proofErr w:type="spellStart"/>
      <w:r w:rsidRPr="00445B82">
        <w:rPr>
          <w:lang w:val="es-AR"/>
        </w:rPr>
        <w:t>selected</w:t>
      </w:r>
      <w:proofErr w:type="spellEnd"/>
      <w:r w:rsidRPr="00445B82">
        <w:rPr>
          <w:lang w:val="es-AR"/>
        </w:rPr>
        <w:t>) {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background</w:t>
      </w:r>
      <w:proofErr w:type="spellEnd"/>
      <w:r w:rsidRPr="00445B82">
        <w:rPr>
          <w:lang w:val="es-AR"/>
        </w:rPr>
        <w:t xml:space="preserve">-color: </w:t>
      </w:r>
      <w:proofErr w:type="spellStart"/>
      <w:r w:rsidRPr="00445B82">
        <w:rPr>
          <w:lang w:val="es-AR"/>
        </w:rPr>
        <w:t>rgba</w:t>
      </w:r>
      <w:proofErr w:type="spellEnd"/>
      <w:r w:rsidRPr="00445B82">
        <w:rPr>
          <w:lang w:val="es-AR"/>
        </w:rPr>
        <w:t>(230, 242, 255, 0.5);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Estilo para campos modificados */</w:t>
      </w:r>
      <w:r w:rsidRPr="00445B82">
        <w:rPr>
          <w:lang w:val="es-AR"/>
        </w:rPr>
        <w:br/>
        <w:t>.campo-modificado {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background</w:t>
      </w:r>
      <w:proofErr w:type="spellEnd"/>
      <w:r w:rsidRPr="00445B82">
        <w:rPr>
          <w:lang w:val="es-AR"/>
        </w:rPr>
        <w:t>-color: #d4f1f9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border</w:t>
      </w:r>
      <w:proofErr w:type="spellEnd"/>
      <w:r w:rsidRPr="00445B82">
        <w:rPr>
          <w:lang w:val="es-AR"/>
        </w:rPr>
        <w:t>-color: #a8e1f5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Indicador visual de cambio - Optimizado para ocupar menos espacio */</w:t>
      </w:r>
      <w:r w:rsidRPr="00445B82">
        <w:rPr>
          <w:lang w:val="es-AR"/>
        </w:rPr>
        <w:br/>
        <w:t>.indicador-cambio {</w:t>
      </w:r>
      <w:r w:rsidRPr="00445B82">
        <w:rPr>
          <w:lang w:val="es-AR"/>
        </w:rPr>
        <w:br/>
        <w:t xml:space="preserve">    position: absolute;</w:t>
      </w:r>
      <w:r w:rsidRPr="00445B82">
        <w:rPr>
          <w:lang w:val="es-AR"/>
        </w:rPr>
        <w:br/>
        <w:t xml:space="preserve">    top: 0;</w:t>
      </w:r>
      <w:r w:rsidRPr="00445B82">
        <w:rPr>
          <w:lang w:val="es-AR"/>
        </w:rPr>
        <w:br/>
      </w:r>
      <w:r w:rsidRPr="00445B82">
        <w:rPr>
          <w:lang w:val="es-AR"/>
        </w:rPr>
        <w:lastRenderedPageBreak/>
        <w:t xml:space="preserve">    </w:t>
      </w:r>
      <w:proofErr w:type="spellStart"/>
      <w:r w:rsidRPr="00445B82">
        <w:rPr>
          <w:lang w:val="es-AR"/>
        </w:rPr>
        <w:t>right</w:t>
      </w:r>
      <w:proofErr w:type="spellEnd"/>
      <w:r w:rsidRPr="00445B82">
        <w:rPr>
          <w:lang w:val="es-AR"/>
        </w:rPr>
        <w:t>: 0;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0;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height</w:t>
      </w:r>
      <w:proofErr w:type="spellEnd"/>
      <w:r w:rsidRPr="00445B82">
        <w:rPr>
          <w:lang w:val="es-AR"/>
        </w:rPr>
        <w:t>: 0;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border-style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solid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border-width</w:t>
      </w:r>
      <w:proofErr w:type="spellEnd"/>
      <w:r w:rsidRPr="00445B82">
        <w:rPr>
          <w:lang w:val="es-AR"/>
        </w:rPr>
        <w:t xml:space="preserve">: 0 6px </w:t>
      </w:r>
      <w:proofErr w:type="spellStart"/>
      <w:r w:rsidRPr="00445B82">
        <w:rPr>
          <w:lang w:val="es-AR"/>
        </w:rPr>
        <w:t>6px</w:t>
      </w:r>
      <w:proofErr w:type="spellEnd"/>
      <w:r w:rsidRPr="00445B82">
        <w:rPr>
          <w:lang w:val="es-AR"/>
        </w:rPr>
        <w:t xml:space="preserve"> 0;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border</w:t>
      </w:r>
      <w:proofErr w:type="spellEnd"/>
      <w:r w:rsidRPr="00445B82">
        <w:rPr>
          <w:lang w:val="es-AR"/>
        </w:rPr>
        <w:t xml:space="preserve">-color: </w:t>
      </w:r>
      <w:proofErr w:type="spellStart"/>
      <w:r w:rsidRPr="00445B82">
        <w:rPr>
          <w:lang w:val="es-AR"/>
        </w:rPr>
        <w:t>transparent</w:t>
      </w:r>
      <w:proofErr w:type="spellEnd"/>
      <w:r w:rsidRPr="00445B82">
        <w:rPr>
          <w:lang w:val="es-AR"/>
        </w:rPr>
        <w:t xml:space="preserve"> #4bacc6 </w:t>
      </w:r>
      <w:proofErr w:type="spellStart"/>
      <w:r w:rsidRPr="00445B82">
        <w:rPr>
          <w:lang w:val="es-AR"/>
        </w:rPr>
        <w:t>transparent</w:t>
      </w:r>
      <w:proofErr w:type="spellEnd"/>
      <w:r w:rsidRPr="00445B82">
        <w:rPr>
          <w:lang w:val="es-AR"/>
        </w:rPr>
        <w:t xml:space="preserve"> </w:t>
      </w:r>
      <w:proofErr w:type="spellStart"/>
      <w:r w:rsidRPr="00445B82">
        <w:rPr>
          <w:lang w:val="es-AR"/>
        </w:rPr>
        <w:t>transparent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NUEVO: Optimización para encabezados de tabla que contienen campos de 3 decimales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th:nth-child</w:t>
      </w:r>
      <w:proofErr w:type="spellEnd"/>
      <w:r w:rsidRPr="00445B82">
        <w:rPr>
          <w:lang w:val="es-AR"/>
        </w:rPr>
        <w:t xml:space="preserve">(6), /* </w:t>
      </w:r>
      <w:proofErr w:type="spellStart"/>
      <w:r w:rsidRPr="00445B82">
        <w:rPr>
          <w:lang w:val="es-AR"/>
        </w:rPr>
        <w:t>P.Lista</w:t>
      </w:r>
      <w:proofErr w:type="spellEnd"/>
      <w:r w:rsidRPr="00445B82">
        <w:rPr>
          <w:lang w:val="es-AR"/>
        </w:rPr>
        <w:t xml:space="preserve">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th:nth-child</w:t>
      </w:r>
      <w:proofErr w:type="spellEnd"/>
      <w:r w:rsidRPr="00445B82">
        <w:rPr>
          <w:lang w:val="es-AR"/>
        </w:rPr>
        <w:t xml:space="preserve">(14), /* </w:t>
      </w:r>
      <w:proofErr w:type="spellStart"/>
      <w:r w:rsidRPr="00445B82">
        <w:rPr>
          <w:lang w:val="es-AR"/>
        </w:rPr>
        <w:t>P.Costo</w:t>
      </w:r>
      <w:proofErr w:type="spellEnd"/>
      <w:r w:rsidRPr="00445B82">
        <w:rPr>
          <w:lang w:val="es-AR"/>
        </w:rPr>
        <w:t xml:space="preserve">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th:nth-child</w:t>
      </w:r>
      <w:proofErr w:type="spellEnd"/>
      <w:r w:rsidRPr="00445B82">
        <w:rPr>
          <w:lang w:val="es-AR"/>
        </w:rPr>
        <w:t xml:space="preserve">(16) { /* </w:t>
      </w:r>
      <w:proofErr w:type="spellStart"/>
      <w:r w:rsidRPr="00445B82">
        <w:rPr>
          <w:lang w:val="es-AR"/>
        </w:rPr>
        <w:t>P.Neto</w:t>
      </w:r>
      <w:proofErr w:type="spellEnd"/>
      <w:r w:rsidRPr="00445B82">
        <w:rPr>
          <w:lang w:val="es-AR"/>
        </w:rPr>
        <w:t xml:space="preserve"> */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110px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min-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110px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max-width</w:t>
      </w:r>
      <w:proofErr w:type="spellEnd"/>
      <w:r w:rsidRPr="00445B82">
        <w:rPr>
          <w:lang w:val="es-AR"/>
        </w:rPr>
        <w:t>: 110px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text-ali</w:t>
      </w:r>
      <w:proofErr w:type="spellEnd"/>
    </w:p>
    <w:p w14:paraId="3806E740" w14:textId="77777777" w:rsidR="002F2F5D" w:rsidRPr="00445B82" w:rsidRDefault="00000000">
      <w:pPr>
        <w:rPr>
          <w:lang w:val="es-AR"/>
        </w:rPr>
      </w:pPr>
      <w:proofErr w:type="spellStart"/>
      <w:r w:rsidRPr="00445B82">
        <w:rPr>
          <w:lang w:val="es-AR"/>
        </w:rPr>
        <w:t>gn</w:t>
      </w:r>
      <w:proofErr w:type="spellEnd"/>
      <w:r w:rsidRPr="00445B82">
        <w:rPr>
          <w:lang w:val="es-AR"/>
        </w:rPr>
        <w:t>: center;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font-size</w:t>
      </w:r>
      <w:proofErr w:type="spellEnd"/>
      <w:r w:rsidRPr="00445B82">
        <w:rPr>
          <w:lang w:val="es-AR"/>
        </w:rPr>
        <w:t>: 0.75rem;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>: 0.15rem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NUEVO: Optimización para encabezados de tabla que contienen campos de 2 decimales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th:nth-child</w:t>
      </w:r>
      <w:proofErr w:type="spellEnd"/>
      <w:r w:rsidRPr="00445B82">
        <w:rPr>
          <w:lang w:val="es-AR"/>
        </w:rPr>
        <w:t>(15), /* Margen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th:nth-child</w:t>
      </w:r>
      <w:proofErr w:type="spellEnd"/>
      <w:r w:rsidRPr="00445B82">
        <w:rPr>
          <w:lang w:val="es-AR"/>
        </w:rPr>
        <w:t>(18), /* II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th:nth-child</w:t>
      </w:r>
      <w:proofErr w:type="spellEnd"/>
      <w:r w:rsidRPr="00445B82">
        <w:rPr>
          <w:lang w:val="es-AR"/>
        </w:rPr>
        <w:t xml:space="preserve">(19) { /* </w:t>
      </w:r>
      <w:proofErr w:type="spellStart"/>
      <w:r w:rsidRPr="00445B82">
        <w:rPr>
          <w:lang w:val="es-AR"/>
        </w:rPr>
        <w:t>P.Vta</w:t>
      </w:r>
      <w:proofErr w:type="spellEnd"/>
      <w:r w:rsidRPr="00445B82">
        <w:rPr>
          <w:lang w:val="es-AR"/>
        </w:rPr>
        <w:t xml:space="preserve"> */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95px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min-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95px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max-width</w:t>
      </w:r>
      <w:proofErr w:type="spellEnd"/>
      <w:r w:rsidRPr="00445B82">
        <w:rPr>
          <w:lang w:val="es-AR"/>
        </w:rPr>
        <w:t>: 95px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text-align</w:t>
      </w:r>
      <w:proofErr w:type="spellEnd"/>
      <w:r w:rsidRPr="00445B82">
        <w:rPr>
          <w:lang w:val="es-AR"/>
        </w:rPr>
        <w:t>: center;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font-size</w:t>
      </w:r>
      <w:proofErr w:type="spellEnd"/>
      <w:r w:rsidRPr="00445B82">
        <w:rPr>
          <w:lang w:val="es-AR"/>
        </w:rPr>
        <w:t>: 0.75rem;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>: 0.15rem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Optimización para campos de descuentos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th:nth-child</w:t>
      </w:r>
      <w:proofErr w:type="spellEnd"/>
      <w:r w:rsidRPr="00445B82">
        <w:rPr>
          <w:lang w:val="es-AR"/>
        </w:rPr>
        <w:t>(7), /* D1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th:nth-child</w:t>
      </w:r>
      <w:proofErr w:type="spellEnd"/>
      <w:r w:rsidRPr="00445B82">
        <w:rPr>
          <w:lang w:val="es-AR"/>
        </w:rPr>
        <w:t>(8), /* D2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th:nth-child</w:t>
      </w:r>
      <w:proofErr w:type="spellEnd"/>
      <w:r w:rsidRPr="00445B82">
        <w:rPr>
          <w:lang w:val="es-AR"/>
        </w:rPr>
        <w:t>(9), /* D3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th:nth-child</w:t>
      </w:r>
      <w:proofErr w:type="spellEnd"/>
      <w:r w:rsidRPr="00445B82">
        <w:rPr>
          <w:lang w:val="es-AR"/>
        </w:rPr>
        <w:t>(10), /* D4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th:nth-child</w:t>
      </w:r>
      <w:proofErr w:type="spellEnd"/>
      <w:r w:rsidRPr="00445B82">
        <w:rPr>
          <w:lang w:val="es-AR"/>
        </w:rPr>
        <w:t xml:space="preserve">(11), /* </w:t>
      </w:r>
      <w:proofErr w:type="spellStart"/>
      <w:r w:rsidRPr="00445B82">
        <w:rPr>
          <w:lang w:val="es-AR"/>
        </w:rPr>
        <w:t>Dpa</w:t>
      </w:r>
      <w:proofErr w:type="spellEnd"/>
      <w:r w:rsidRPr="00445B82">
        <w:rPr>
          <w:lang w:val="es-AR"/>
        </w:rPr>
        <w:t xml:space="preserve">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th:nth-child</w:t>
      </w:r>
      <w:proofErr w:type="spellEnd"/>
      <w:r w:rsidRPr="00445B82">
        <w:rPr>
          <w:lang w:val="es-AR"/>
        </w:rPr>
        <w:t>(12), /* Ft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>(7),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>(8),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>(9),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>(10),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>(11),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>(12) {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45px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min-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45px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</w:r>
      <w:r w:rsidRPr="00445B82">
        <w:rPr>
          <w:lang w:val="es-AR"/>
        </w:rPr>
        <w:lastRenderedPageBreak/>
        <w:t xml:space="preserve">    </w:t>
      </w:r>
      <w:proofErr w:type="spellStart"/>
      <w:r w:rsidRPr="00445B82">
        <w:rPr>
          <w:lang w:val="es-AR"/>
        </w:rPr>
        <w:t>max-width</w:t>
      </w:r>
      <w:proofErr w:type="spellEnd"/>
      <w:r w:rsidRPr="00445B82">
        <w:rPr>
          <w:lang w:val="es-AR"/>
        </w:rPr>
        <w:t>: 45px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>: 0.1rem 0.05rem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NUEVO: Optimización para bonificación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th:nth-child</w:t>
      </w:r>
      <w:proofErr w:type="spellEnd"/>
      <w:r w:rsidRPr="00445B82">
        <w:rPr>
          <w:lang w:val="es-AR"/>
        </w:rPr>
        <w:t xml:space="preserve">(13), /* </w:t>
      </w:r>
      <w:proofErr w:type="spellStart"/>
      <w:r w:rsidRPr="00445B82">
        <w:rPr>
          <w:lang w:val="es-AR"/>
        </w:rPr>
        <w:t>Bonif</w:t>
      </w:r>
      <w:proofErr w:type="spellEnd"/>
      <w:r w:rsidRPr="00445B82">
        <w:rPr>
          <w:lang w:val="es-AR"/>
        </w:rPr>
        <w:t xml:space="preserve">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>(13) {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60px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min-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60px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max-width</w:t>
      </w:r>
      <w:proofErr w:type="spellEnd"/>
      <w:r w:rsidRPr="00445B82">
        <w:rPr>
          <w:lang w:val="es-AR"/>
        </w:rPr>
        <w:t>: 60px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>: 0.1rem 0.05rem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NUEVO: Optimización para encabezados de columnas compactos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th</w:t>
      </w:r>
      <w:proofErr w:type="spellEnd"/>
      <w:r w:rsidRPr="00445B82">
        <w:rPr>
          <w:lang w:val="es-AR"/>
        </w:rPr>
        <w:t xml:space="preserve"> {</w:t>
      </w:r>
      <w:r w:rsidRPr="00445B82">
        <w:rPr>
          <w:lang w:val="es-AR"/>
        </w:rPr>
        <w:br/>
        <w:t xml:space="preserve">    overflow: </w:t>
      </w:r>
      <w:proofErr w:type="spellStart"/>
      <w:r w:rsidRPr="00445B82">
        <w:rPr>
          <w:lang w:val="es-AR"/>
        </w:rPr>
        <w:t>hidden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text</w:t>
      </w:r>
      <w:proofErr w:type="spellEnd"/>
      <w:r w:rsidRPr="00445B82">
        <w:rPr>
          <w:lang w:val="es-AR"/>
        </w:rPr>
        <w:t xml:space="preserve">-overflow: </w:t>
      </w:r>
      <w:proofErr w:type="spellStart"/>
      <w:r w:rsidRPr="00445B82">
        <w:rPr>
          <w:lang w:val="es-AR"/>
        </w:rPr>
        <w:t>ellipsis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white-space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nowrap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font-size</w:t>
      </w:r>
      <w:proofErr w:type="spellEnd"/>
      <w:r w:rsidRPr="00445B82">
        <w:rPr>
          <w:lang w:val="es-AR"/>
        </w:rPr>
        <w:t>: 0.75rem;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text-align</w:t>
      </w:r>
      <w:proofErr w:type="spellEnd"/>
      <w:r w:rsidRPr="00445B82">
        <w:rPr>
          <w:lang w:val="es-AR"/>
        </w:rPr>
        <w:t>: center;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>: 0.2rem 0.1rem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vertical-</w:t>
      </w:r>
      <w:proofErr w:type="spellStart"/>
      <w:r w:rsidRPr="00445B82">
        <w:rPr>
          <w:lang w:val="es-AR"/>
        </w:rPr>
        <w:t>align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middle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 xml:space="preserve">    /* NUEVO: Ajuste específico para primera columna (</w:t>
      </w:r>
      <w:proofErr w:type="spellStart"/>
      <w:r w:rsidRPr="00445B82">
        <w:rPr>
          <w:lang w:val="es-AR"/>
        </w:rPr>
        <w:t>checkbox</w:t>
      </w:r>
      <w:proofErr w:type="spellEnd"/>
      <w:r w:rsidRPr="00445B82">
        <w:rPr>
          <w:lang w:val="es-AR"/>
        </w:rPr>
        <w:t>) */</w:t>
      </w:r>
      <w:r w:rsidRPr="00445B82">
        <w:rPr>
          <w:lang w:val="es-AR"/>
        </w:rPr>
        <w:br/>
        <w:t xml:space="preserve">    #tbProdDet </w:t>
      </w:r>
      <w:proofErr w:type="spellStart"/>
      <w:r w:rsidRPr="00445B82">
        <w:rPr>
          <w:lang w:val="es-AR"/>
        </w:rPr>
        <w:t>th:first-child</w:t>
      </w:r>
      <w:proofErr w:type="spellEnd"/>
      <w:r w:rsidRPr="00445B82">
        <w:rPr>
          <w:lang w:val="es-AR"/>
        </w:rPr>
        <w:t>,</w:t>
      </w:r>
      <w:r w:rsidRPr="00445B82">
        <w:rPr>
          <w:lang w:val="es-AR"/>
        </w:rPr>
        <w:br/>
        <w:t xml:space="preserve">    #tbProdDet </w:t>
      </w:r>
      <w:proofErr w:type="spellStart"/>
      <w:r w:rsidRPr="00445B82">
        <w:rPr>
          <w:lang w:val="es-AR"/>
        </w:rPr>
        <w:t>td:first-child</w:t>
      </w:r>
      <w:proofErr w:type="spellEnd"/>
      <w:r w:rsidRPr="00445B82">
        <w:rPr>
          <w:lang w:val="es-AR"/>
        </w:rPr>
        <w:t xml:space="preserve"> {</w:t>
      </w:r>
      <w:r w:rsidRPr="00445B82">
        <w:rPr>
          <w:lang w:val="es-AR"/>
        </w:rPr>
        <w:br/>
        <w:t xml:space="preserve">       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30px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    </w:t>
      </w:r>
      <w:proofErr w:type="spellStart"/>
      <w:r w:rsidRPr="00445B82">
        <w:rPr>
          <w:lang w:val="es-AR"/>
        </w:rPr>
        <w:t>max-width</w:t>
      </w:r>
      <w:proofErr w:type="spellEnd"/>
      <w:r w:rsidRPr="00445B82">
        <w:rPr>
          <w:lang w:val="es-AR"/>
        </w:rPr>
        <w:t>: 30px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    min-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30px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   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>: 0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    </w:t>
      </w:r>
      <w:proofErr w:type="spellStart"/>
      <w:r w:rsidRPr="00445B82">
        <w:rPr>
          <w:lang w:val="es-AR"/>
        </w:rPr>
        <w:t>text-align</w:t>
      </w:r>
      <w:proofErr w:type="spellEnd"/>
      <w:r w:rsidRPr="00445B82">
        <w:rPr>
          <w:lang w:val="es-AR"/>
        </w:rPr>
        <w:t>: center;</w:t>
      </w:r>
      <w:r w:rsidRPr="00445B82">
        <w:rPr>
          <w:lang w:val="es-AR"/>
        </w:rPr>
        <w:br/>
        <w:t xml:space="preserve">    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NUEVO: Optimización de columnas código y descripción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>(2) { /* Código */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max-width</w:t>
      </w:r>
      <w:proofErr w:type="spellEnd"/>
      <w:r w:rsidRPr="00445B82">
        <w:rPr>
          <w:lang w:val="es-AR"/>
        </w:rPr>
        <w:t>: 80px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wi</w:t>
      </w:r>
      <w:proofErr w:type="spellEnd"/>
    </w:p>
    <w:p w14:paraId="7BE24F6C" w14:textId="77777777" w:rsidR="002F2F5D" w:rsidRPr="00445B82" w:rsidRDefault="00000000">
      <w:pPr>
        <w:rPr>
          <w:lang w:val="es-AR"/>
        </w:rPr>
      </w:pPr>
      <w:proofErr w:type="spellStart"/>
      <w:r w:rsidRPr="00445B82">
        <w:rPr>
          <w:lang w:val="es-AR"/>
        </w:rPr>
        <w:t>dth</w:t>
      </w:r>
      <w:proofErr w:type="spellEnd"/>
      <w:r w:rsidRPr="00445B82">
        <w:rPr>
          <w:lang w:val="es-AR"/>
        </w:rPr>
        <w:t>: 80px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overflow: </w:t>
      </w:r>
      <w:proofErr w:type="spellStart"/>
      <w:r w:rsidRPr="00445B82">
        <w:rPr>
          <w:lang w:val="es-AR"/>
        </w:rPr>
        <w:t>hidden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text</w:t>
      </w:r>
      <w:proofErr w:type="spellEnd"/>
      <w:r w:rsidRPr="00445B82">
        <w:rPr>
          <w:lang w:val="es-AR"/>
        </w:rPr>
        <w:t xml:space="preserve">-overflow: </w:t>
      </w:r>
      <w:proofErr w:type="spellStart"/>
      <w:r w:rsidRPr="00445B82">
        <w:rPr>
          <w:lang w:val="es-AR"/>
        </w:rPr>
        <w:t>ellipsis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>(3) { /* Descripción */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150px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max-width</w:t>
      </w:r>
      <w:proofErr w:type="spellEnd"/>
      <w:r w:rsidRPr="00445B82">
        <w:rPr>
          <w:lang w:val="es-AR"/>
        </w:rPr>
        <w:t>: 150px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overflow: </w:t>
      </w:r>
      <w:proofErr w:type="spellStart"/>
      <w:r w:rsidRPr="00445B82">
        <w:rPr>
          <w:lang w:val="es-AR"/>
        </w:rPr>
        <w:t>hidden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text</w:t>
      </w:r>
      <w:proofErr w:type="spellEnd"/>
      <w:r w:rsidRPr="00445B82">
        <w:rPr>
          <w:lang w:val="es-AR"/>
        </w:rPr>
        <w:t xml:space="preserve">-overflow: </w:t>
      </w:r>
      <w:proofErr w:type="spellStart"/>
      <w:r w:rsidRPr="00445B82">
        <w:rPr>
          <w:lang w:val="es-AR"/>
        </w:rPr>
        <w:t>ellipsis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</w:r>
      <w:r w:rsidRPr="00445B82">
        <w:rPr>
          <w:lang w:val="es-AR"/>
        </w:rPr>
        <w:lastRenderedPageBreak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NUEVO: Optimización de otras columnas no numéricas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 xml:space="preserve">(4), /* </w:t>
      </w:r>
      <w:proofErr w:type="spellStart"/>
      <w:r w:rsidRPr="00445B82">
        <w:rPr>
          <w:lang w:val="es-AR"/>
        </w:rPr>
        <w:t>Cód.Prv</w:t>
      </w:r>
      <w:proofErr w:type="spellEnd"/>
      <w:r w:rsidRPr="00445B82">
        <w:rPr>
          <w:lang w:val="es-AR"/>
        </w:rPr>
        <w:t xml:space="preserve"> */</w:t>
      </w:r>
      <w:r w:rsidRPr="00445B82">
        <w:rPr>
          <w:lang w:val="es-AR"/>
        </w:rPr>
        <w:br/>
        <w:t xml:space="preserve">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>(5) { /* EAN */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80px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max-width</w:t>
      </w:r>
      <w:proofErr w:type="spellEnd"/>
      <w:r w:rsidRPr="00445B82">
        <w:rPr>
          <w:lang w:val="es-AR"/>
        </w:rPr>
        <w:t>: 80px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overflow: </w:t>
      </w:r>
      <w:proofErr w:type="spellStart"/>
      <w:r w:rsidRPr="00445B82">
        <w:rPr>
          <w:lang w:val="es-AR"/>
        </w:rPr>
        <w:t>hidden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text</w:t>
      </w:r>
      <w:proofErr w:type="spellEnd"/>
      <w:r w:rsidRPr="00445B82">
        <w:rPr>
          <w:lang w:val="es-AR"/>
        </w:rPr>
        <w:t xml:space="preserve">-overflow: </w:t>
      </w:r>
      <w:proofErr w:type="spellStart"/>
      <w:r w:rsidRPr="00445B82">
        <w:rPr>
          <w:lang w:val="es-AR"/>
        </w:rPr>
        <w:t>ellipsis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NUEVO: Input container con mejor control de espacio y alineación */</w:t>
      </w:r>
      <w:r w:rsidRPr="00445B82">
        <w:rPr>
          <w:lang w:val="es-AR"/>
        </w:rPr>
        <w:br/>
        <w:t>.input-container {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display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flex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justify-content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flex-end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align</w:t>
      </w:r>
      <w:proofErr w:type="spellEnd"/>
      <w:r w:rsidRPr="00445B82">
        <w:rPr>
          <w:lang w:val="es-AR"/>
        </w:rPr>
        <w:t>-items: center;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100%;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height</w:t>
      </w:r>
      <w:proofErr w:type="spellEnd"/>
      <w:r w:rsidRPr="00445B82">
        <w:rPr>
          <w:lang w:val="es-AR"/>
        </w:rPr>
        <w:t>: 100%;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 xml:space="preserve">    /* NUEVO: Prevenir que los inputs crezcan demasiado y mejorar legibilidad */</w:t>
      </w:r>
      <w:r w:rsidRPr="00445B82">
        <w:rPr>
          <w:lang w:val="es-AR"/>
        </w:rPr>
        <w:br/>
        <w:t xml:space="preserve">    .input-container input {</w:t>
      </w:r>
      <w:r w:rsidRPr="00445B82">
        <w:rPr>
          <w:lang w:val="es-AR"/>
        </w:rPr>
        <w:br/>
        <w:t xml:space="preserve">       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100%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    box-</w:t>
      </w:r>
      <w:proofErr w:type="spellStart"/>
      <w:r w:rsidRPr="00445B82">
        <w:rPr>
          <w:lang w:val="es-AR"/>
        </w:rPr>
        <w:t>sizing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border</w:t>
      </w:r>
      <w:proofErr w:type="spellEnd"/>
      <w:r w:rsidRPr="00445B82">
        <w:rPr>
          <w:lang w:val="es-AR"/>
        </w:rPr>
        <w:t>-box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    </w:t>
      </w:r>
      <w:proofErr w:type="spellStart"/>
      <w:r w:rsidRPr="00445B82">
        <w:rPr>
          <w:lang w:val="es-AR"/>
        </w:rPr>
        <w:t>transition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background</w:t>
      </w:r>
      <w:proofErr w:type="spellEnd"/>
      <w:r w:rsidRPr="00445B82">
        <w:rPr>
          <w:lang w:val="es-AR"/>
        </w:rPr>
        <w:t xml:space="preserve">-color 0.2s </w:t>
      </w:r>
      <w:proofErr w:type="spellStart"/>
      <w:r w:rsidRPr="00445B82">
        <w:rPr>
          <w:lang w:val="es-AR"/>
        </w:rPr>
        <w:t>ease</w:t>
      </w:r>
      <w:proofErr w:type="spellEnd"/>
      <w:r w:rsidRPr="00445B82">
        <w:rPr>
          <w:lang w:val="es-AR"/>
        </w:rPr>
        <w:t xml:space="preserve">; /* Transición suave para </w:t>
      </w:r>
      <w:proofErr w:type="spellStart"/>
      <w:r w:rsidRPr="00445B82">
        <w:rPr>
          <w:lang w:val="es-AR"/>
        </w:rPr>
        <w:t>hover</w:t>
      </w:r>
      <w:proofErr w:type="spellEnd"/>
      <w:r w:rsidRPr="00445B82">
        <w:rPr>
          <w:lang w:val="es-AR"/>
        </w:rPr>
        <w:t>/</w:t>
      </w:r>
      <w:proofErr w:type="spellStart"/>
      <w:r w:rsidRPr="00445B82">
        <w:rPr>
          <w:lang w:val="es-AR"/>
        </w:rPr>
        <w:t>focus</w:t>
      </w:r>
      <w:proofErr w:type="spellEnd"/>
      <w:r w:rsidRPr="00445B82">
        <w:rPr>
          <w:lang w:val="es-AR"/>
        </w:rPr>
        <w:t xml:space="preserve"> */</w:t>
      </w:r>
      <w:r w:rsidRPr="00445B82">
        <w:rPr>
          <w:lang w:val="es-AR"/>
        </w:rPr>
        <w:br/>
        <w:t xml:space="preserve">    }</w:t>
      </w:r>
      <w:r w:rsidRPr="00445B82">
        <w:rPr>
          <w:lang w:val="es-AR"/>
        </w:rPr>
        <w:br/>
      </w:r>
      <w:r w:rsidRPr="00445B82">
        <w:rPr>
          <w:lang w:val="es-AR"/>
        </w:rPr>
        <w:br/>
        <w:t xml:space="preserve">        .input-container </w:t>
      </w:r>
      <w:proofErr w:type="spellStart"/>
      <w:r w:rsidRPr="00445B82">
        <w:rPr>
          <w:lang w:val="es-AR"/>
        </w:rPr>
        <w:t>input:focus</w:t>
      </w:r>
      <w:proofErr w:type="spellEnd"/>
      <w:r w:rsidRPr="00445B82">
        <w:rPr>
          <w:lang w:val="es-AR"/>
        </w:rPr>
        <w:t xml:space="preserve"> {</w:t>
      </w:r>
      <w:r w:rsidRPr="00445B82">
        <w:rPr>
          <w:lang w:val="es-AR"/>
        </w:rPr>
        <w:br/>
        <w:t xml:space="preserve">            </w:t>
      </w:r>
      <w:proofErr w:type="spellStart"/>
      <w:r w:rsidRPr="00445B82">
        <w:rPr>
          <w:lang w:val="es-AR"/>
        </w:rPr>
        <w:t>outline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none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        box-</w:t>
      </w:r>
      <w:proofErr w:type="spellStart"/>
      <w:r w:rsidRPr="00445B82">
        <w:rPr>
          <w:lang w:val="es-AR"/>
        </w:rPr>
        <w:t>shadow</w:t>
      </w:r>
      <w:proofErr w:type="spellEnd"/>
      <w:r w:rsidRPr="00445B82">
        <w:rPr>
          <w:lang w:val="es-AR"/>
        </w:rPr>
        <w:t xml:space="preserve">: 0 0 0 2px </w:t>
      </w:r>
      <w:proofErr w:type="spellStart"/>
      <w:r w:rsidRPr="00445B82">
        <w:rPr>
          <w:lang w:val="es-AR"/>
        </w:rPr>
        <w:t>rgba</w:t>
      </w:r>
      <w:proofErr w:type="spellEnd"/>
      <w:r w:rsidRPr="00445B82">
        <w:rPr>
          <w:lang w:val="es-AR"/>
        </w:rPr>
        <w:t>(76, 141, 255, 0.5);</w:t>
      </w:r>
      <w:r w:rsidRPr="00445B82">
        <w:rPr>
          <w:lang w:val="es-AR"/>
        </w:rPr>
        <w:br/>
        <w:t xml:space="preserve">            </w:t>
      </w:r>
      <w:proofErr w:type="spellStart"/>
      <w:r w:rsidRPr="00445B82">
        <w:rPr>
          <w:lang w:val="es-AR"/>
        </w:rPr>
        <w:t>background</w:t>
      </w:r>
      <w:proofErr w:type="spellEnd"/>
      <w:r w:rsidRPr="00445B82">
        <w:rPr>
          <w:lang w:val="es-AR"/>
        </w:rPr>
        <w:t>-color: #ffffff;</w:t>
      </w:r>
      <w:r w:rsidRPr="00445B82">
        <w:rPr>
          <w:lang w:val="es-AR"/>
        </w:rPr>
        <w:br/>
        <w:t xml:space="preserve">        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NUEVO: Estilo especial para destacar valores numéricos importantes */</w:t>
      </w:r>
      <w:r w:rsidRPr="00445B82">
        <w:rPr>
          <w:lang w:val="es-AR"/>
        </w:rPr>
        <w:br/>
        <w:t>.input-</w:t>
      </w:r>
      <w:proofErr w:type="spellStart"/>
      <w:r w:rsidRPr="00445B82">
        <w:rPr>
          <w:lang w:val="es-AR"/>
        </w:rPr>
        <w:t>tp_pcosto</w:t>
      </w:r>
      <w:proofErr w:type="spellEnd"/>
      <w:r w:rsidRPr="00445B82">
        <w:rPr>
          <w:lang w:val="es-AR"/>
        </w:rPr>
        <w:t>, .input-</w:t>
      </w:r>
      <w:proofErr w:type="spellStart"/>
      <w:r w:rsidRPr="00445B82">
        <w:rPr>
          <w:lang w:val="es-AR"/>
        </w:rPr>
        <w:t>tp_pneto</w:t>
      </w:r>
      <w:proofErr w:type="spellEnd"/>
      <w:r w:rsidRPr="00445B82">
        <w:rPr>
          <w:lang w:val="es-AR"/>
        </w:rPr>
        <w:t>, .input-</w:t>
      </w:r>
      <w:proofErr w:type="spellStart"/>
      <w:r w:rsidRPr="00445B82">
        <w:rPr>
          <w:lang w:val="es-AR"/>
        </w:rPr>
        <w:t>tp_pvta</w:t>
      </w:r>
      <w:proofErr w:type="spellEnd"/>
      <w:r w:rsidRPr="00445B82">
        <w:rPr>
          <w:lang w:val="es-AR"/>
        </w:rPr>
        <w:t xml:space="preserve"> {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font-weight</w:t>
      </w:r>
      <w:proofErr w:type="spellEnd"/>
      <w:r w:rsidRPr="00445B82">
        <w:rPr>
          <w:lang w:val="es-AR"/>
        </w:rPr>
        <w:t>: 500; /* Ligeramente más grueso */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NUEVO: Asegurar que la tabla se renderiza con anchos fijos */</w:t>
      </w:r>
      <w:r w:rsidRPr="00445B82">
        <w:rPr>
          <w:lang w:val="es-AR"/>
        </w:rPr>
        <w:br/>
        <w:t>#tbProdDet {</w:t>
      </w:r>
      <w:r w:rsidRPr="00445B82">
        <w:rPr>
          <w:lang w:val="es-AR"/>
        </w:rPr>
        <w:br/>
        <w:t xml:space="preserve">    table-</w:t>
      </w:r>
      <w:proofErr w:type="spellStart"/>
      <w:r w:rsidRPr="00445B82">
        <w:rPr>
          <w:lang w:val="es-AR"/>
        </w:rPr>
        <w:t>layout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fixed</w:t>
      </w:r>
      <w:proofErr w:type="spellEnd"/>
      <w:r w:rsidRPr="00445B82">
        <w:rPr>
          <w:lang w:val="es-AR"/>
        </w:rPr>
        <w:t xml:space="preserve">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</w:t>
      </w:r>
      <w:r w:rsidRPr="00445B82">
        <w:rPr>
          <w:lang w:val="es-AR"/>
        </w:rPr>
        <w:br/>
        <w:t xml:space="preserve">   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100%;</w:t>
      </w:r>
      <w:r w:rsidRPr="00445B82">
        <w:rPr>
          <w:lang w:val="es-AR"/>
        </w:rPr>
        <w:br/>
        <w:t>}</w:t>
      </w:r>
      <w:r w:rsidRPr="00445B82">
        <w:rPr>
          <w:lang w:val="es-AR"/>
        </w:rPr>
        <w:br/>
      </w:r>
      <w:r w:rsidRPr="00445B82">
        <w:rPr>
          <w:lang w:val="es-AR"/>
        </w:rPr>
        <w:br/>
        <w:t xml:space="preserve">    /* NUEVO: Ajustes de alto de filas para compactarlas */</w:t>
      </w:r>
      <w:r w:rsidRPr="00445B82">
        <w:rPr>
          <w:lang w:val="es-AR"/>
        </w:rPr>
        <w:br/>
        <w:t xml:space="preserve">    #tbProdDet </w:t>
      </w:r>
      <w:proofErr w:type="spellStart"/>
      <w:r w:rsidRPr="00445B82">
        <w:rPr>
          <w:lang w:val="es-AR"/>
        </w:rPr>
        <w:t>tr</w:t>
      </w:r>
      <w:proofErr w:type="spellEnd"/>
      <w:r w:rsidRPr="00445B82">
        <w:rPr>
          <w:lang w:val="es-AR"/>
        </w:rPr>
        <w:t xml:space="preserve"> {</w:t>
      </w:r>
      <w:r w:rsidRPr="00445B82">
        <w:rPr>
          <w:lang w:val="es-AR"/>
        </w:rPr>
        <w:br/>
        <w:t xml:space="preserve">        </w:t>
      </w:r>
      <w:proofErr w:type="spellStart"/>
      <w:r w:rsidRPr="00445B82">
        <w:rPr>
          <w:lang w:val="es-AR"/>
        </w:rPr>
        <w:t>height</w:t>
      </w:r>
      <w:proofErr w:type="spellEnd"/>
      <w:r w:rsidRPr="00445B82">
        <w:rPr>
          <w:lang w:val="es-AR"/>
        </w:rPr>
        <w:t>: 2rem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 /* Altura fija para todas las filas */</w:t>
      </w:r>
      <w:r w:rsidRPr="00445B82">
        <w:rPr>
          <w:lang w:val="es-AR"/>
        </w:rPr>
        <w:br/>
        <w:t xml:space="preserve">    }</w:t>
      </w:r>
      <w:r w:rsidRPr="00445B82">
        <w:rPr>
          <w:lang w:val="es-AR"/>
        </w:rPr>
        <w:br/>
      </w:r>
      <w:r w:rsidRPr="00445B82">
        <w:rPr>
          <w:lang w:val="es-AR"/>
        </w:rPr>
        <w:lastRenderedPageBreak/>
        <w:br/>
      </w:r>
      <w:r w:rsidRPr="00445B82">
        <w:rPr>
          <w:lang w:val="es-AR"/>
        </w:rPr>
        <w:br/>
        <w:t>/* === Bloque Módulo Golden: Productos &gt; Carga de Precios (</w:t>
      </w:r>
      <w:proofErr w:type="spellStart"/>
      <w:r w:rsidRPr="00445B82">
        <w:rPr>
          <w:lang w:val="es-AR"/>
        </w:rPr>
        <w:t>scoped</w:t>
      </w:r>
      <w:proofErr w:type="spellEnd"/>
      <w:r w:rsidRPr="00445B82">
        <w:rPr>
          <w:lang w:val="es-AR"/>
        </w:rPr>
        <w:t xml:space="preserve"> 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>) === */</w:t>
      </w:r>
      <w:r w:rsidRPr="00445B82">
        <w:rPr>
          <w:lang w:val="es-AR"/>
        </w:rPr>
        <w:br/>
        <w:t>/* === Módulo: Productos &gt; Carga de Precios (mod-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>) === */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#tbProdDet,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#tbProdLista { table-</w:t>
      </w:r>
      <w:proofErr w:type="spellStart"/>
      <w:r w:rsidRPr="00445B82">
        <w:rPr>
          <w:lang w:val="es-AR"/>
        </w:rPr>
        <w:t>layout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fixed</w:t>
      </w:r>
      <w:proofErr w:type="spellEnd"/>
      <w:r w:rsidRPr="00445B82">
        <w:rPr>
          <w:lang w:val="es-AR"/>
        </w:rPr>
        <w:t xml:space="preserve">;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100%; }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#tbProdDet </w:t>
      </w:r>
      <w:proofErr w:type="spellStart"/>
      <w:r w:rsidRPr="00445B82">
        <w:rPr>
          <w:lang w:val="es-AR"/>
        </w:rPr>
        <w:t>td</w:t>
      </w:r>
      <w:proofErr w:type="spellEnd"/>
      <w:r w:rsidRPr="00445B82">
        <w:rPr>
          <w:lang w:val="es-AR"/>
        </w:rPr>
        <w:t>,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#tbProdLista </w:t>
      </w:r>
      <w:proofErr w:type="spellStart"/>
      <w:r w:rsidRPr="00445B82">
        <w:rPr>
          <w:lang w:val="es-AR"/>
        </w:rPr>
        <w:t>td</w:t>
      </w:r>
      <w:proofErr w:type="spellEnd"/>
      <w:r w:rsidRPr="00445B82">
        <w:rPr>
          <w:lang w:val="es-AR"/>
        </w:rPr>
        <w:t xml:space="preserve"> { </w:t>
      </w:r>
      <w:proofErr w:type="spellStart"/>
      <w:r w:rsidRPr="00445B82">
        <w:rPr>
          <w:lang w:val="es-AR"/>
        </w:rPr>
        <w:t>white-space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nowrap</w:t>
      </w:r>
      <w:proofErr w:type="spellEnd"/>
      <w:r w:rsidRPr="00445B82">
        <w:rPr>
          <w:lang w:val="es-AR"/>
        </w:rPr>
        <w:t>; vertical-</w:t>
      </w:r>
      <w:proofErr w:type="spellStart"/>
      <w:r w:rsidRPr="00445B82">
        <w:rPr>
          <w:lang w:val="es-AR"/>
        </w:rPr>
        <w:t>align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middle</w:t>
      </w:r>
      <w:proofErr w:type="spellEnd"/>
      <w:r w:rsidRPr="00445B82">
        <w:rPr>
          <w:lang w:val="es-AR"/>
        </w:rPr>
        <w:t>; 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Inputs numéricos (base) */</w:t>
      </w:r>
      <w:r w:rsidRPr="00445B82">
        <w:rPr>
          <w:lang w:val="es-AR"/>
        </w:rPr>
        <w:br/>
      </w:r>
    </w:p>
    <w:p w14:paraId="340DE5E2" w14:textId="77777777" w:rsidR="002F2F5D" w:rsidRPr="00445B82" w:rsidRDefault="00000000">
      <w:pPr>
        <w:rPr>
          <w:lang w:val="es-AR"/>
        </w:rPr>
      </w:pPr>
      <w:r w:rsidRPr="00445B82">
        <w:rPr>
          <w:lang w:val="es-AR"/>
        </w:rPr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.input-</w:t>
      </w:r>
      <w:proofErr w:type="spellStart"/>
      <w:r w:rsidRPr="00445B82">
        <w:rPr>
          <w:lang w:val="es-AR"/>
        </w:rPr>
        <w:t>numeric</w:t>
      </w:r>
      <w:proofErr w:type="spellEnd"/>
      <w:r w:rsidRPr="00445B82">
        <w:rPr>
          <w:lang w:val="es-AR"/>
        </w:rPr>
        <w:t xml:space="preserve"> { </w:t>
      </w:r>
      <w:proofErr w:type="spellStart"/>
      <w:r w:rsidRPr="00445B82">
        <w:rPr>
          <w:lang w:val="es-AR"/>
        </w:rPr>
        <w:t>height</w:t>
      </w:r>
      <w:proofErr w:type="spellEnd"/>
      <w:r w:rsidRPr="00445B82">
        <w:rPr>
          <w:lang w:val="es-AR"/>
        </w:rPr>
        <w:t xml:space="preserve">: 1.8rem; </w:t>
      </w:r>
      <w:proofErr w:type="spellStart"/>
      <w:r w:rsidRPr="00445B82">
        <w:rPr>
          <w:lang w:val="es-AR"/>
        </w:rPr>
        <w:t>text-align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right</w:t>
      </w:r>
      <w:proofErr w:type="spellEnd"/>
      <w:r w:rsidRPr="00445B82">
        <w:rPr>
          <w:lang w:val="es-AR"/>
        </w:rPr>
        <w:t xml:space="preserve">; </w:t>
      </w:r>
      <w:proofErr w:type="spellStart"/>
      <w:r w:rsidRPr="00445B82">
        <w:rPr>
          <w:lang w:val="es-AR"/>
        </w:rPr>
        <w:t>letter-spacing</w:t>
      </w:r>
      <w:proofErr w:type="spellEnd"/>
      <w:r w:rsidRPr="00445B82">
        <w:rPr>
          <w:lang w:val="es-AR"/>
        </w:rPr>
        <w:t xml:space="preserve">: -0.2px;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 xml:space="preserve">: .1rem .25rem; </w:t>
      </w:r>
      <w:proofErr w:type="spellStart"/>
      <w:r w:rsidRPr="00445B82">
        <w:rPr>
          <w:lang w:val="es-AR"/>
        </w:rPr>
        <w:t>margin</w:t>
      </w:r>
      <w:proofErr w:type="spellEnd"/>
      <w:r w:rsidRPr="00445B82">
        <w:rPr>
          <w:lang w:val="es-AR"/>
        </w:rPr>
        <w:t xml:space="preserve">: 0; </w:t>
      </w:r>
      <w:proofErr w:type="spellStart"/>
      <w:r w:rsidRPr="00445B82">
        <w:rPr>
          <w:lang w:val="es-AR"/>
        </w:rPr>
        <w:t>border-radius</w:t>
      </w:r>
      <w:proofErr w:type="spellEnd"/>
      <w:r w:rsidRPr="00445B82">
        <w:rPr>
          <w:lang w:val="es-AR"/>
        </w:rPr>
        <w:t>: .2rem; 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Campos por tipo (3 y 2 decimales) */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.input-</w:t>
      </w:r>
      <w:proofErr w:type="spellStart"/>
      <w:r w:rsidRPr="00445B82">
        <w:rPr>
          <w:lang w:val="es-AR"/>
        </w:rPr>
        <w:t>tp_plista</w:t>
      </w:r>
      <w:proofErr w:type="spellEnd"/>
      <w:r w:rsidRPr="00445B82">
        <w:rPr>
          <w:lang w:val="es-AR"/>
        </w:rPr>
        <w:t>,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.input-</w:t>
      </w:r>
      <w:proofErr w:type="spellStart"/>
      <w:r w:rsidRPr="00445B82">
        <w:rPr>
          <w:lang w:val="es-AR"/>
        </w:rPr>
        <w:t>tp_pcosto</w:t>
      </w:r>
      <w:proofErr w:type="spellEnd"/>
      <w:r w:rsidRPr="00445B82">
        <w:rPr>
          <w:lang w:val="es-AR"/>
        </w:rPr>
        <w:t>,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.input-</w:t>
      </w:r>
      <w:proofErr w:type="spellStart"/>
      <w:r w:rsidRPr="00445B82">
        <w:rPr>
          <w:lang w:val="es-AR"/>
        </w:rPr>
        <w:t>tp_pneto</w:t>
      </w:r>
      <w:proofErr w:type="spellEnd"/>
      <w:r w:rsidRPr="00445B82">
        <w:rPr>
          <w:lang w:val="es-AR"/>
        </w:rPr>
        <w:t xml:space="preserve"> { min-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 xml:space="preserve">: 85px; </w:t>
      </w:r>
      <w:proofErr w:type="spellStart"/>
      <w:r w:rsidRPr="00445B82">
        <w:rPr>
          <w:lang w:val="es-AR"/>
        </w:rPr>
        <w:t>max-width</w:t>
      </w:r>
      <w:proofErr w:type="spellEnd"/>
      <w:r w:rsidRPr="00445B82">
        <w:rPr>
          <w:lang w:val="es-AR"/>
        </w:rPr>
        <w:t xml:space="preserve">: 110px; </w:t>
      </w:r>
      <w:proofErr w:type="spellStart"/>
      <w:r w:rsidRPr="00445B82">
        <w:rPr>
          <w:lang w:val="es-AR"/>
        </w:rPr>
        <w:t>font-size</w:t>
      </w:r>
      <w:proofErr w:type="spellEnd"/>
      <w:r w:rsidRPr="00445B82">
        <w:rPr>
          <w:lang w:val="es-AR"/>
        </w:rPr>
        <w:t xml:space="preserve">: .85rem; </w:t>
      </w:r>
      <w:proofErr w:type="spellStart"/>
      <w:r w:rsidRPr="00445B82">
        <w:rPr>
          <w:lang w:val="es-AR"/>
        </w:rPr>
        <w:t>font-family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monospace</w:t>
      </w:r>
      <w:proofErr w:type="spellEnd"/>
      <w:r w:rsidRPr="00445B82">
        <w:rPr>
          <w:lang w:val="es-AR"/>
        </w:rPr>
        <w:t xml:space="preserve">; </w:t>
      </w:r>
      <w:proofErr w:type="spellStart"/>
      <w:r w:rsidRPr="00445B82">
        <w:rPr>
          <w:lang w:val="es-AR"/>
        </w:rPr>
        <w:t>letter-spacing</w:t>
      </w:r>
      <w:proofErr w:type="spellEnd"/>
      <w:r w:rsidRPr="00445B82">
        <w:rPr>
          <w:lang w:val="es-AR"/>
        </w:rPr>
        <w:t xml:space="preserve">: -0.2px; </w:t>
      </w:r>
      <w:proofErr w:type="spellStart"/>
      <w:r w:rsidRPr="00445B82">
        <w:rPr>
          <w:lang w:val="es-AR"/>
        </w:rPr>
        <w:t>padding-right</w:t>
      </w:r>
      <w:proofErr w:type="spellEnd"/>
      <w:r w:rsidRPr="00445B82">
        <w:rPr>
          <w:lang w:val="es-AR"/>
        </w:rPr>
        <w:t>: .3rem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 }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.input-</w:t>
      </w:r>
      <w:proofErr w:type="spellStart"/>
      <w:r w:rsidRPr="00445B82">
        <w:rPr>
          <w:lang w:val="es-AR"/>
        </w:rPr>
        <w:t>tp_margen</w:t>
      </w:r>
      <w:proofErr w:type="spellEnd"/>
      <w:r w:rsidRPr="00445B82">
        <w:rPr>
          <w:lang w:val="es-AR"/>
        </w:rPr>
        <w:t>,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.input-</w:t>
      </w:r>
      <w:proofErr w:type="spellStart"/>
      <w:r w:rsidRPr="00445B82">
        <w:rPr>
          <w:lang w:val="es-AR"/>
        </w:rPr>
        <w:t>tin_alicuota</w:t>
      </w:r>
      <w:proofErr w:type="spellEnd"/>
      <w:r w:rsidRPr="00445B82">
        <w:rPr>
          <w:lang w:val="es-AR"/>
        </w:rPr>
        <w:t>,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.input-</w:t>
      </w:r>
      <w:proofErr w:type="spellStart"/>
      <w:r w:rsidRPr="00445B82">
        <w:rPr>
          <w:lang w:val="es-AR"/>
        </w:rPr>
        <w:t>tp_pvta</w:t>
      </w:r>
      <w:proofErr w:type="spellEnd"/>
      <w:r w:rsidRPr="00445B82">
        <w:rPr>
          <w:lang w:val="es-AR"/>
        </w:rPr>
        <w:t>,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.input-</w:t>
      </w:r>
      <w:proofErr w:type="spellStart"/>
      <w:r w:rsidRPr="00445B82">
        <w:rPr>
          <w:lang w:val="es-AR"/>
        </w:rPr>
        <w:t>tp_margen_lista</w:t>
      </w:r>
      <w:proofErr w:type="spellEnd"/>
      <w:r w:rsidRPr="00445B82">
        <w:rPr>
          <w:lang w:val="es-AR"/>
        </w:rPr>
        <w:t>,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.input-</w:t>
      </w:r>
      <w:proofErr w:type="spellStart"/>
      <w:r w:rsidRPr="00445B82">
        <w:rPr>
          <w:lang w:val="es-AR"/>
        </w:rPr>
        <w:t>tp_pvta_lista</w:t>
      </w:r>
      <w:proofErr w:type="spellEnd"/>
      <w:r w:rsidRPr="00445B82">
        <w:rPr>
          <w:lang w:val="es-AR"/>
        </w:rPr>
        <w:t xml:space="preserve"> { min-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 xml:space="preserve">: 75px; </w:t>
      </w:r>
      <w:proofErr w:type="spellStart"/>
      <w:r w:rsidRPr="00445B82">
        <w:rPr>
          <w:lang w:val="es-AR"/>
        </w:rPr>
        <w:t>max-width</w:t>
      </w:r>
      <w:proofErr w:type="spellEnd"/>
      <w:r w:rsidRPr="00445B82">
        <w:rPr>
          <w:lang w:val="es-AR"/>
        </w:rPr>
        <w:t xml:space="preserve">: 95px; </w:t>
      </w:r>
      <w:proofErr w:type="spellStart"/>
      <w:r w:rsidRPr="00445B82">
        <w:rPr>
          <w:lang w:val="es-AR"/>
        </w:rPr>
        <w:t>font-size</w:t>
      </w:r>
      <w:proofErr w:type="spellEnd"/>
      <w:r w:rsidRPr="00445B82">
        <w:rPr>
          <w:lang w:val="es-AR"/>
        </w:rPr>
        <w:t xml:space="preserve">: .85rem; </w:t>
      </w:r>
      <w:proofErr w:type="spellStart"/>
      <w:r w:rsidRPr="00445B82">
        <w:rPr>
          <w:lang w:val="es-AR"/>
        </w:rPr>
        <w:t>font-family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monospace</w:t>
      </w:r>
      <w:proofErr w:type="spellEnd"/>
      <w:r w:rsidRPr="00445B82">
        <w:rPr>
          <w:lang w:val="es-AR"/>
        </w:rPr>
        <w:t xml:space="preserve">; </w:t>
      </w:r>
      <w:proofErr w:type="spellStart"/>
      <w:r w:rsidRPr="00445B82">
        <w:rPr>
          <w:lang w:val="es-AR"/>
        </w:rPr>
        <w:t>letter-spacing</w:t>
      </w:r>
      <w:proofErr w:type="spellEnd"/>
      <w:r w:rsidRPr="00445B82">
        <w:rPr>
          <w:lang w:val="es-AR"/>
        </w:rPr>
        <w:t xml:space="preserve">: -0.2px; </w:t>
      </w:r>
      <w:proofErr w:type="spellStart"/>
      <w:r w:rsidRPr="00445B82">
        <w:rPr>
          <w:lang w:val="es-AR"/>
        </w:rPr>
        <w:t>padding-right</w:t>
      </w:r>
      <w:proofErr w:type="spellEnd"/>
      <w:r w:rsidRPr="00445B82">
        <w:rPr>
          <w:lang w:val="es-AR"/>
        </w:rPr>
        <w:t>: .3rem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 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Descuentos y flete */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.input-tp_dto1,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.input-tp_dto2,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.input-tp_dto3,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.input-tp_dto4,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.input-</w:t>
      </w:r>
      <w:proofErr w:type="spellStart"/>
      <w:r w:rsidRPr="00445B82">
        <w:rPr>
          <w:lang w:val="es-AR"/>
        </w:rPr>
        <w:t>tp_dto_pa</w:t>
      </w:r>
      <w:proofErr w:type="spellEnd"/>
      <w:r w:rsidRPr="00445B82">
        <w:rPr>
          <w:lang w:val="es-AR"/>
        </w:rPr>
        <w:t>,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.input-</w:t>
      </w:r>
      <w:proofErr w:type="spellStart"/>
      <w:r w:rsidRPr="00445B82">
        <w:rPr>
          <w:lang w:val="es-AR"/>
        </w:rPr>
        <w:t>tp_porc_flete</w:t>
      </w:r>
      <w:proofErr w:type="spellEnd"/>
      <w:r w:rsidRPr="00445B82">
        <w:rPr>
          <w:lang w:val="es-AR"/>
        </w:rPr>
        <w:t xml:space="preserve"> { min-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 xml:space="preserve">: 40px; </w:t>
      </w:r>
      <w:proofErr w:type="spellStart"/>
      <w:r w:rsidRPr="00445B82">
        <w:rPr>
          <w:lang w:val="es-AR"/>
        </w:rPr>
        <w:t>max-width</w:t>
      </w:r>
      <w:proofErr w:type="spellEnd"/>
      <w:r w:rsidRPr="00445B82">
        <w:rPr>
          <w:lang w:val="es-AR"/>
        </w:rPr>
        <w:t xml:space="preserve">: 50px; </w:t>
      </w:r>
      <w:proofErr w:type="spellStart"/>
      <w:r w:rsidRPr="00445B82">
        <w:rPr>
          <w:lang w:val="es-AR"/>
        </w:rPr>
        <w:t>font-size</w:t>
      </w:r>
      <w:proofErr w:type="spellEnd"/>
      <w:r w:rsidRPr="00445B82">
        <w:rPr>
          <w:lang w:val="es-AR"/>
        </w:rPr>
        <w:t xml:space="preserve">: .85rem;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 xml:space="preserve">: .1rem .15rem;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100%; 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Bonificación */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.input-</w:t>
      </w:r>
      <w:proofErr w:type="spellStart"/>
      <w:r w:rsidRPr="00445B82">
        <w:rPr>
          <w:lang w:val="es-AR"/>
        </w:rPr>
        <w:t>tp_boni</w:t>
      </w:r>
      <w:proofErr w:type="spellEnd"/>
      <w:r w:rsidRPr="00445B82">
        <w:rPr>
          <w:lang w:val="es-AR"/>
        </w:rPr>
        <w:t xml:space="preserve"> { min-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 xml:space="preserve">: 60px; </w:t>
      </w:r>
      <w:proofErr w:type="spellStart"/>
      <w:r w:rsidRPr="00445B82">
        <w:rPr>
          <w:lang w:val="es-AR"/>
        </w:rPr>
        <w:t>max-width</w:t>
      </w:r>
      <w:proofErr w:type="spellEnd"/>
      <w:r w:rsidRPr="00445B82">
        <w:rPr>
          <w:lang w:val="es-AR"/>
        </w:rPr>
        <w:t xml:space="preserve">: 60px; </w:t>
      </w:r>
      <w:proofErr w:type="spellStart"/>
      <w:r w:rsidRPr="00445B82">
        <w:rPr>
          <w:lang w:val="es-AR"/>
        </w:rPr>
        <w:t>font-size</w:t>
      </w:r>
      <w:proofErr w:type="spellEnd"/>
      <w:r w:rsidRPr="00445B82">
        <w:rPr>
          <w:lang w:val="es-AR"/>
        </w:rPr>
        <w:t xml:space="preserve">: .85rem; </w:t>
      </w:r>
      <w:proofErr w:type="spellStart"/>
      <w:r w:rsidRPr="00445B82">
        <w:rPr>
          <w:lang w:val="es-AR"/>
        </w:rPr>
        <w:t>text-align</w:t>
      </w:r>
      <w:proofErr w:type="spellEnd"/>
      <w:r w:rsidRPr="00445B82">
        <w:rPr>
          <w:lang w:val="es-AR"/>
        </w:rPr>
        <w:t xml:space="preserve">: center; </w:t>
      </w:r>
      <w:proofErr w:type="spellStart"/>
      <w:r w:rsidRPr="00445B82">
        <w:rPr>
          <w:lang w:val="es-AR"/>
        </w:rPr>
        <w:t>font-family</w:t>
      </w:r>
      <w:proofErr w:type="spellEnd"/>
      <w:r w:rsidRPr="00445B82">
        <w:rPr>
          <w:lang w:val="es-AR"/>
        </w:rPr>
        <w:t xml:space="preserve">: </w:t>
      </w:r>
      <w:proofErr w:type="spellStart"/>
      <w:r w:rsidRPr="00445B82">
        <w:rPr>
          <w:lang w:val="es-AR"/>
        </w:rPr>
        <w:t>monospace</w:t>
      </w:r>
      <w:proofErr w:type="spellEnd"/>
      <w:r w:rsidRPr="00445B82">
        <w:rPr>
          <w:lang w:val="es-AR"/>
        </w:rPr>
        <w:t xml:space="preserve">;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>: .1rem .15rem; 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Celdas con inputs numéricos */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#tbProdDet </w:t>
      </w:r>
      <w:proofErr w:type="spellStart"/>
      <w:r w:rsidRPr="00445B82">
        <w:rPr>
          <w:lang w:val="es-AR"/>
        </w:rPr>
        <w:t>td:has</w:t>
      </w:r>
      <w:proofErr w:type="spellEnd"/>
      <w:r w:rsidRPr="00445B82">
        <w:rPr>
          <w:lang w:val="es-AR"/>
        </w:rPr>
        <w:t>(.input-</w:t>
      </w:r>
      <w:proofErr w:type="spellStart"/>
      <w:r w:rsidRPr="00445B82">
        <w:rPr>
          <w:lang w:val="es-AR"/>
        </w:rPr>
        <w:t>numeric</w:t>
      </w:r>
      <w:proofErr w:type="spellEnd"/>
      <w:r w:rsidRPr="00445B82">
        <w:rPr>
          <w:lang w:val="es-AR"/>
        </w:rPr>
        <w:t>),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#tbProdLista </w:t>
      </w:r>
      <w:proofErr w:type="spellStart"/>
      <w:r w:rsidRPr="00445B82">
        <w:rPr>
          <w:lang w:val="es-AR"/>
        </w:rPr>
        <w:t>td:has</w:t>
      </w:r>
      <w:proofErr w:type="spellEnd"/>
      <w:r w:rsidRPr="00445B82">
        <w:rPr>
          <w:lang w:val="es-AR"/>
        </w:rPr>
        <w:t>(.input-</w:t>
      </w:r>
      <w:proofErr w:type="spellStart"/>
      <w:r w:rsidRPr="00445B82">
        <w:rPr>
          <w:lang w:val="es-AR"/>
        </w:rPr>
        <w:t>numeric</w:t>
      </w:r>
      <w:proofErr w:type="spellEnd"/>
      <w:r w:rsidRPr="00445B82">
        <w:rPr>
          <w:lang w:val="es-AR"/>
        </w:rPr>
        <w:t xml:space="preserve">) {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>: .1rem .05rem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 }</w:t>
      </w:r>
      <w:r w:rsidRPr="00445B82">
        <w:rPr>
          <w:lang w:val="es-AR"/>
        </w:rPr>
        <w:br/>
      </w:r>
      <w:r w:rsidRPr="00445B82">
        <w:rPr>
          <w:lang w:val="es-AR"/>
        </w:rPr>
        <w:br/>
        <w:t>/* Celdas clave por semántica (no cambiar orden sin actualizar esta guía) */</w:t>
      </w:r>
      <w:r w:rsidRPr="00445B82">
        <w:rPr>
          <w:lang w:val="es-AR"/>
        </w:rPr>
        <w:br/>
        <w:t xml:space="preserve">/* 6: </w:t>
      </w:r>
      <w:proofErr w:type="spellStart"/>
      <w:r w:rsidRPr="00445B82">
        <w:rPr>
          <w:lang w:val="es-AR"/>
        </w:rPr>
        <w:t>P.Lista</w:t>
      </w:r>
      <w:proofErr w:type="spellEnd"/>
      <w:r w:rsidRPr="00445B82">
        <w:rPr>
          <w:lang w:val="es-AR"/>
        </w:rPr>
        <w:t xml:space="preserve"> (3 </w:t>
      </w:r>
      <w:proofErr w:type="spellStart"/>
      <w:r w:rsidRPr="00445B82">
        <w:rPr>
          <w:lang w:val="es-AR"/>
        </w:rPr>
        <w:t>dec</w:t>
      </w:r>
      <w:proofErr w:type="spellEnd"/>
      <w:r w:rsidRPr="00445B82">
        <w:rPr>
          <w:lang w:val="es-AR"/>
        </w:rPr>
        <w:t xml:space="preserve">) – 14: </w:t>
      </w:r>
      <w:proofErr w:type="spellStart"/>
      <w:r w:rsidRPr="00445B82">
        <w:rPr>
          <w:lang w:val="es-AR"/>
        </w:rPr>
        <w:t>P.Costo</w:t>
      </w:r>
      <w:proofErr w:type="spellEnd"/>
      <w:r w:rsidRPr="00445B82">
        <w:rPr>
          <w:lang w:val="es-AR"/>
        </w:rPr>
        <w:t xml:space="preserve"> (3 </w:t>
      </w:r>
      <w:proofErr w:type="spellStart"/>
      <w:r w:rsidRPr="00445B82">
        <w:rPr>
          <w:lang w:val="es-AR"/>
        </w:rPr>
        <w:t>dec</w:t>
      </w:r>
      <w:proofErr w:type="spellEnd"/>
      <w:r w:rsidRPr="00445B82">
        <w:rPr>
          <w:lang w:val="es-AR"/>
        </w:rPr>
        <w:t xml:space="preserve">) – 16: </w:t>
      </w:r>
      <w:proofErr w:type="spellStart"/>
      <w:r w:rsidRPr="00445B82">
        <w:rPr>
          <w:lang w:val="es-AR"/>
        </w:rPr>
        <w:t>P.Neto</w:t>
      </w:r>
      <w:proofErr w:type="spellEnd"/>
      <w:r w:rsidRPr="00445B82">
        <w:rPr>
          <w:lang w:val="es-AR"/>
        </w:rPr>
        <w:t xml:space="preserve"> (3 </w:t>
      </w:r>
      <w:proofErr w:type="spellStart"/>
      <w:r w:rsidRPr="00445B82">
        <w:rPr>
          <w:lang w:val="es-AR"/>
        </w:rPr>
        <w:t>dec</w:t>
      </w:r>
      <w:proofErr w:type="spellEnd"/>
      <w:r w:rsidRPr="00445B82">
        <w:rPr>
          <w:lang w:val="es-AR"/>
        </w:rPr>
        <w:t>) */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>(6),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>(14),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 xml:space="preserve">(16) {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110px; min-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 xml:space="preserve">: 110px; </w:t>
      </w:r>
      <w:proofErr w:type="spellStart"/>
      <w:r w:rsidRPr="00445B82">
        <w:rPr>
          <w:lang w:val="es-AR"/>
        </w:rPr>
        <w:t>max-width</w:t>
      </w:r>
      <w:proofErr w:type="spellEnd"/>
      <w:r w:rsidRPr="00445B82">
        <w:rPr>
          <w:lang w:val="es-AR"/>
        </w:rPr>
        <w:t xml:space="preserve">: 110px;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 xml:space="preserve">: .1rem </w:t>
      </w:r>
      <w:r w:rsidRPr="00445B82">
        <w:rPr>
          <w:lang w:val="es-AR"/>
        </w:rPr>
        <w:lastRenderedPageBreak/>
        <w:t>.15rem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 }</w:t>
      </w:r>
      <w:r w:rsidRPr="00445B82">
        <w:rPr>
          <w:lang w:val="es-AR"/>
        </w:rPr>
        <w:br/>
        <w:t xml:space="preserve">/* 15: Margen (2 </w:t>
      </w:r>
      <w:proofErr w:type="spellStart"/>
      <w:r w:rsidRPr="00445B82">
        <w:rPr>
          <w:lang w:val="es-AR"/>
        </w:rPr>
        <w:t>dec</w:t>
      </w:r>
      <w:proofErr w:type="spellEnd"/>
      <w:r w:rsidRPr="00445B82">
        <w:rPr>
          <w:lang w:val="es-AR"/>
        </w:rPr>
        <w:t xml:space="preserve">) – 18: II (2 </w:t>
      </w:r>
      <w:proofErr w:type="spellStart"/>
      <w:r w:rsidRPr="00445B82">
        <w:rPr>
          <w:lang w:val="es-AR"/>
        </w:rPr>
        <w:t>dec</w:t>
      </w:r>
      <w:proofErr w:type="spellEnd"/>
      <w:r w:rsidRPr="00445B82">
        <w:rPr>
          <w:lang w:val="es-AR"/>
        </w:rPr>
        <w:t xml:space="preserve">) – 19: </w:t>
      </w:r>
      <w:proofErr w:type="spellStart"/>
      <w:r w:rsidRPr="00445B82">
        <w:rPr>
          <w:lang w:val="es-AR"/>
        </w:rPr>
        <w:t>P.Vta</w:t>
      </w:r>
      <w:proofErr w:type="spellEnd"/>
      <w:r w:rsidRPr="00445B82">
        <w:rPr>
          <w:lang w:val="es-AR"/>
        </w:rPr>
        <w:t xml:space="preserve"> (2 </w:t>
      </w:r>
      <w:proofErr w:type="spellStart"/>
      <w:r w:rsidRPr="00445B82">
        <w:rPr>
          <w:lang w:val="es-AR"/>
        </w:rPr>
        <w:t>dec</w:t>
      </w:r>
      <w:proofErr w:type="spellEnd"/>
      <w:r w:rsidRPr="00445B82">
        <w:rPr>
          <w:lang w:val="es-AR"/>
        </w:rPr>
        <w:t>) */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>(15),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>(18),</w:t>
      </w:r>
      <w:r w:rsidRPr="00445B82">
        <w:rPr>
          <w:lang w:val="es-AR"/>
        </w:rPr>
        <w:br/>
        <w:t>.mod-</w:t>
      </w:r>
      <w:proofErr w:type="spellStart"/>
      <w:r w:rsidRPr="00445B82">
        <w:rPr>
          <w:lang w:val="es-AR"/>
        </w:rPr>
        <w:t>prod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cp</w:t>
      </w:r>
      <w:proofErr w:type="spellEnd"/>
      <w:r w:rsidRPr="00445B82">
        <w:rPr>
          <w:lang w:val="es-AR"/>
        </w:rPr>
        <w:t xml:space="preserve"> #tbProdDet </w:t>
      </w:r>
      <w:proofErr w:type="spellStart"/>
      <w:r w:rsidRPr="00445B82">
        <w:rPr>
          <w:lang w:val="es-AR"/>
        </w:rPr>
        <w:t>td:nth-child</w:t>
      </w:r>
      <w:proofErr w:type="spellEnd"/>
      <w:r w:rsidRPr="00445B82">
        <w:rPr>
          <w:lang w:val="es-AR"/>
        </w:rPr>
        <w:t xml:space="preserve">(19) { 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>: 95px; min-</w:t>
      </w:r>
      <w:proofErr w:type="spellStart"/>
      <w:r w:rsidRPr="00445B82">
        <w:rPr>
          <w:lang w:val="es-AR"/>
        </w:rPr>
        <w:t>width</w:t>
      </w:r>
      <w:proofErr w:type="spellEnd"/>
      <w:r w:rsidRPr="00445B82">
        <w:rPr>
          <w:lang w:val="es-AR"/>
        </w:rPr>
        <w:t xml:space="preserve">: 95px; </w:t>
      </w:r>
      <w:proofErr w:type="spellStart"/>
      <w:r w:rsidRPr="00445B82">
        <w:rPr>
          <w:lang w:val="es-AR"/>
        </w:rPr>
        <w:t>max-width</w:t>
      </w:r>
      <w:proofErr w:type="spellEnd"/>
      <w:r w:rsidRPr="00445B82">
        <w:rPr>
          <w:lang w:val="es-AR"/>
        </w:rPr>
        <w:t xml:space="preserve">: 95px; </w:t>
      </w:r>
      <w:proofErr w:type="spellStart"/>
      <w:r w:rsidRPr="00445B82">
        <w:rPr>
          <w:lang w:val="es-AR"/>
        </w:rPr>
        <w:t>padding</w:t>
      </w:r>
      <w:proofErr w:type="spellEnd"/>
      <w:r w:rsidRPr="00445B82">
        <w:rPr>
          <w:lang w:val="es-AR"/>
        </w:rPr>
        <w:t>: .1rem .15rem !</w:t>
      </w:r>
      <w:proofErr w:type="spellStart"/>
      <w:r w:rsidRPr="00445B82">
        <w:rPr>
          <w:lang w:val="es-AR"/>
        </w:rPr>
        <w:t>important</w:t>
      </w:r>
      <w:proofErr w:type="spellEnd"/>
      <w:r w:rsidRPr="00445B82">
        <w:rPr>
          <w:lang w:val="es-AR"/>
        </w:rPr>
        <w:t>; }</w:t>
      </w:r>
      <w:r w:rsidRPr="00445B82">
        <w:rPr>
          <w:lang w:val="es-AR"/>
        </w:rPr>
        <w:br/>
      </w:r>
      <w:r w:rsidRPr="00445B82">
        <w:rPr>
          <w:lang w:val="es-AR"/>
        </w:rPr>
        <w:br/>
        <w:t xml:space="preserve">/* </w:t>
      </w:r>
      <w:proofErr w:type="spellStart"/>
      <w:r w:rsidRPr="00445B82">
        <w:rPr>
          <w:lang w:val="es-AR"/>
        </w:rPr>
        <w:t>Enc</w:t>
      </w:r>
      <w:proofErr w:type="spellEnd"/>
    </w:p>
    <w:p w14:paraId="1438EE7D" w14:textId="77777777" w:rsidR="002F2F5D" w:rsidRDefault="00000000">
      <w:proofErr w:type="spellStart"/>
      <w:r>
        <w:t>abezados</w:t>
      </w:r>
      <w:proofErr w:type="spellEnd"/>
      <w:r>
        <w:t xml:space="preserve"> </w:t>
      </w:r>
      <w:proofErr w:type="spellStart"/>
      <w:r>
        <w:t>compactos</w:t>
      </w:r>
      <w:proofErr w:type="spellEnd"/>
      <w:r>
        <w:t xml:space="preserve"> */</w:t>
      </w:r>
      <w:r>
        <w:br/>
        <w:t>.mod-prod-cp #tbProdDet th { overflow: hidden; text-overflow: ellipsis; white-space: nowrap; font-size: .75rem; text-align: center; padding: .2rem .1rem !important; vertical-align: middle; }</w:t>
      </w:r>
      <w:r>
        <w:br/>
        <w:t>.mod-prod-cp #tbProdDet th:first-child,</w:t>
      </w:r>
      <w:r>
        <w:br/>
        <w:t>.mod-prod-cp #tbProdDet td:first-child { width: 30px; max-width: 30px; min-width: 30px; padding: 0 !important; text-align: center; }</w:t>
      </w:r>
      <w:r>
        <w:br/>
      </w:r>
      <w:r>
        <w:br/>
        <w:t>/* Columnas texto */</w:t>
      </w:r>
      <w:r>
        <w:br/>
        <w:t>.mod-prod-cp #tbProdDet td:nth-child(2) { width: 80px; max-width: 80px; overflow: hidden; text-overflow: ellipsis; } /* Código */</w:t>
      </w:r>
      <w:r>
        <w:br/>
        <w:t>.mod-prod-cp #tbProdDet td:nth-child(3) { width: 150px; max-width: 150px; overflow: hidden; text-overflow: ellipsis; } /* Descripción */</w:t>
      </w:r>
      <w:r>
        <w:br/>
        <w:t>.mod-prod-cp #tbProdDet td:nth-child(4),</w:t>
      </w:r>
      <w:r>
        <w:br/>
        <w:t>.mod-prod-cp #tbProdDet td:nth-child(5) { width: 80px; max-width: 80px; overflow: hidden; text-overflow: ellipsis; } /* Cód.Prv, EAN */</w:t>
      </w:r>
      <w:r>
        <w:br/>
      </w:r>
      <w:r>
        <w:br/>
        <w:t>/* Estado de filas y cambios */</w:t>
      </w:r>
      <w:r>
        <w:br/>
        <w:t>.mod-prod-cp #tbProdDet tbody tr.selected { background-color: #e6f2ff !important; box-shadow: inset 0 0 0 1px #4c8dff; }</w:t>
      </w:r>
      <w:r>
        <w:br/>
        <w:t>.mod-prod-cp #tbProdDet tbody tr:hover:not(.selected) { background: rgba(230,242,255,.5); }</w:t>
      </w:r>
      <w:r>
        <w:br/>
        <w:t>.mod-prod-cp .campo-modificado { background: #d4f1f9 !important; border-color: #a8e1f5 !important; }</w:t>
      </w:r>
      <w:r>
        <w:br/>
        <w:t>.mod-prod-cp .indicador-cambio { position: absolute; top: 0; right: 0; width: 0; height: 0; border-style: solid; border-width: 0 6px 6px 0; border-color: transparent #4bacc6 transparent transparent; }</w:t>
      </w:r>
      <w:r>
        <w:br/>
      </w:r>
      <w:r>
        <w:br/>
        <w:t>/* Input container */</w:t>
      </w:r>
      <w:r>
        <w:br/>
        <w:t>.mod-prod-cp .input-container { position: relative; width: 100%; padding: 0; margin: 0; display: flex; justify-content: flex-end; align-items: center; height: 100%; }</w:t>
      </w:r>
      <w:r>
        <w:br/>
        <w:t>.mod-prod-cp .input-container input { width: 100% !important; box-sizing: border-box !important; transition: background-color .2s ease; }</w:t>
      </w:r>
      <w:r>
        <w:br/>
        <w:t>.mod-prod-cp .input-container input:focus { outline: none; box-shadow: 0 0 0 2px rgba(76,141,255,.5); background: #fff; }</w:t>
      </w:r>
      <w:r>
        <w:br/>
        <w:t>.mod-prod-cp .input-tp_pcosto,</w:t>
      </w:r>
      <w:r>
        <w:br/>
        <w:t>.mod-prod-cp .input-tp_pneto,</w:t>
      </w:r>
      <w:r>
        <w:br/>
        <w:t>.mod-prod-cp .input-tp_pvta { font-weight: 500; }</w:t>
      </w:r>
      <w:r>
        <w:br/>
      </w:r>
      <w:r>
        <w:br/>
        <w:t>/* Responsivo */</w:t>
      </w:r>
      <w:r>
        <w:br/>
        <w:t>@media (max-width: 12</w:t>
      </w:r>
    </w:p>
    <w:p w14:paraId="6721EDA7" w14:textId="77777777" w:rsidR="002F2F5D" w:rsidRDefault="00000000">
      <w:r>
        <w:t>00px){</w:t>
      </w:r>
      <w:r>
        <w:br/>
        <w:t xml:space="preserve">  .mod-prod-cp .input-tp_plista,</w:t>
      </w:r>
      <w:r>
        <w:br/>
      </w:r>
      <w:r>
        <w:lastRenderedPageBreak/>
        <w:t xml:space="preserve">  .mod-prod-cp .input-tp_pcosto,</w:t>
      </w:r>
      <w:r>
        <w:br/>
        <w:t xml:space="preserve">  .mod-prod-cp .input-tp_pneto { font-size: .8rem; min-width: 80px; }</w:t>
      </w:r>
      <w:r>
        <w:br/>
        <w:t xml:space="preserve">  .mod-prod-cp .input-tp_margen,</w:t>
      </w:r>
      <w:r>
        <w:br/>
        <w:t xml:space="preserve">  .mod-prod-cp .input-tin_alicuota,</w:t>
      </w:r>
      <w:r>
        <w:br/>
        <w:t xml:space="preserve">  .mod-prod-cp .input-tp_pvta,</w:t>
      </w:r>
      <w:r>
        <w:br/>
        <w:t xml:space="preserve">  .mod-prod-cp .input-tp_margen_lista,</w:t>
      </w:r>
      <w:r>
        <w:br/>
        <w:t xml:space="preserve">  .mod-prod-cp .input-tp_pvta_lista { font-size: .8rem; min-width: 70px; }</w:t>
      </w:r>
      <w:r>
        <w:br/>
        <w:t>}</w:t>
      </w:r>
      <w:r>
        <w:br/>
      </w:r>
      <w:r>
        <w:br/>
      </w:r>
    </w:p>
    <w:p w14:paraId="1BA6FB02" w14:textId="77777777" w:rsidR="002F2F5D" w:rsidRPr="00445B82" w:rsidRDefault="00000000">
      <w:pPr>
        <w:pStyle w:val="Ttulo1"/>
        <w:rPr>
          <w:lang w:val="es-AR"/>
        </w:rPr>
      </w:pPr>
      <w:r w:rsidRPr="00445B82">
        <w:rPr>
          <w:lang w:val="es-AR"/>
        </w:rPr>
        <w:t>Apéndice A — _</w:t>
      </w:r>
      <w:proofErr w:type="spellStart"/>
      <w:r w:rsidRPr="00445B82">
        <w:rPr>
          <w:lang w:val="es-AR"/>
        </w:rPr>
        <w:t>filtroBase</w:t>
      </w:r>
      <w:proofErr w:type="spellEnd"/>
      <w:r w:rsidRPr="00445B82">
        <w:rPr>
          <w:lang w:val="es-AR"/>
        </w:rPr>
        <w:t xml:space="preserve"> (texto fuente)</w:t>
      </w:r>
    </w:p>
    <w:p w14:paraId="6FF83F4F" w14:textId="77777777" w:rsidR="002F2F5D" w:rsidRDefault="00000000">
      <w:r>
        <w:t xml:space="preserve">﻿@model </w:t>
      </w:r>
      <w:proofErr w:type="spellStart"/>
      <w:r>
        <w:t>QueryFilters</w:t>
      </w:r>
      <w:proofErr w:type="spellEnd"/>
      <w:r>
        <w:br/>
        <w:t>@{</w:t>
      </w:r>
      <w:r>
        <w:br/>
        <w:t xml:space="preserve">    var </w:t>
      </w:r>
      <w:proofErr w:type="spellStart"/>
      <w:r>
        <w:t>titulo</w:t>
      </w:r>
      <w:proofErr w:type="spellEnd"/>
      <w:r>
        <w:t xml:space="preserve"> = Model.TituloLeyend;</w:t>
      </w:r>
      <w:r>
        <w:br/>
        <w:t>}</w:t>
      </w:r>
      <w:r>
        <w:br/>
      </w:r>
      <w:r>
        <w:br/>
        <w:t>&lt;div class="card card-golden"&gt;</w:t>
      </w:r>
      <w:r>
        <w:br/>
        <w:t xml:space="preserve">    &lt;div class="card-header mb-2"&gt;</w:t>
      </w:r>
      <w:r>
        <w:br/>
        <w:t xml:space="preserve">        &lt;h5 class="mb-0" id="tituloLegend"&gt;Filtros &lt;/h5&gt;</w:t>
      </w:r>
      <w:r>
        <w:br/>
        <w:t xml:space="preserve">    &lt;/div&gt;</w:t>
      </w:r>
      <w:r>
        <w:br/>
        <w:t xml:space="preserve">    &lt;div class="card-body"&gt;</w:t>
      </w:r>
      <w:r>
        <w:br/>
        <w:t xml:space="preserve">        @if (Model.Rel01 != null &amp;&amp; Model.Modelo.Equals(ModeloFilter.ORDEN_DE_COMPRA))</w:t>
      </w:r>
      <w:r>
        <w:br/>
        <w:t xml:space="preserve">        {</w:t>
      </w:r>
      <w:r>
        <w:br/>
        <w:t xml:space="preserve">            &lt;div class="row  mb-1 mt-1"&gt;</w:t>
      </w:r>
      <w:r>
        <w:br/>
        <w:t xml:space="preserve">                &lt;div class=" col-md-6 col-sm-12"&gt;</w:t>
      </w:r>
      <w:r>
        <w:br/>
        <w:t xml:space="preserve">                    &lt;div class="input-group input-group-sm"&gt;</w:t>
      </w:r>
      <w:r>
        <w:br/>
        <w:t xml:space="preserve">                        &lt;div class="form-check form-check-inline form-switch mb-2"&gt;</w:t>
      </w:r>
      <w:r>
        <w:br/>
        <w:t xml:space="preserve">                            &lt;input class="form-check-input" type="checkbox" name="EstadoActivo" id="chkRel01" /&gt;</w:t>
      </w:r>
      <w:r>
        <w:br/>
        <w:t xml:space="preserve">                            &lt;label class="form-check-label" for="chkRel01" id="lbRel01"&gt;&lt;/label&gt;</w:t>
      </w:r>
      <w:r>
        <w:br/>
        <w:t xml:space="preserve">                        &lt;/div&gt;</w:t>
      </w:r>
      <w:r>
        <w:br/>
        <w:t xml:space="preserve">                    &lt;/div&gt;</w:t>
      </w:r>
      <w:r>
        <w:br/>
        <w:t xml:space="preserve">                    &lt;div class="input-group  input-group-sm"&gt;</w:t>
      </w:r>
      <w:r>
        <w:br/>
        <w:t xml:space="preserve">                        &lt;span class="input-group-text"&gt;Nombre&lt;/span&gt;</w:t>
      </w:r>
      <w:r>
        <w:br/>
        <w:t xml:space="preserve">                        &lt;input type="text" class="form-control inputEditable" name="Rel01" id="Rel01" disabled /&gt;</w:t>
      </w:r>
      <w:r>
        <w:br/>
        <w:t xml:space="preserve">                        @Html.Hidden("Rel01Item")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    &lt;div class=" col-sm-6" id="divLstOcPendiente"&gt;</w:t>
      </w:r>
      <w:r>
        <w:br/>
        <w:t xml:space="preserve">                &lt;/div&gt;</w:t>
      </w:r>
      <w:r>
        <w:br/>
        <w:t xml:space="preserve">            &lt;/div&gt;</w:t>
      </w:r>
      <w:r>
        <w:br/>
        <w:t xml:space="preserve">        }</w:t>
      </w:r>
      <w:r>
        <w:br/>
      </w:r>
      <w:r>
        <w:br/>
        <w:t xml:space="preserve">        @if (Model.Modelo.Equals(ModeloFilter.ORDEN_DE_PAGO_DIRECTA))</w:t>
      </w:r>
      <w:r>
        <w:br/>
        <w:t xml:space="preserve">        {</w:t>
      </w:r>
      <w:r>
        <w:br/>
        <w:t xml:space="preserve">            &lt;div class=" col-sm-6" id="divLstTipoOrdenDePago"&gt;</w:t>
      </w:r>
      <w:r>
        <w:br/>
        <w:t xml:space="preserve">            &lt;/div&gt;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@*AGREGAR SECCION FECHA*@</w:t>
      </w:r>
      <w:r>
        <w:br/>
        <w:t xml:space="preserve">        @if (Model.Modelo.Equals(ModeloFilter.ORDEN_DE_COMPRA_CONSULTA) || Model.Modelo.Equals(ModeloFilter.ORDEN_DE_PAGO_CONSULTA))</w:t>
      </w:r>
      <w:r>
        <w:br/>
        <w:t xml:space="preserve">        {</w:t>
      </w:r>
      <w:r>
        <w:br/>
        <w:t xml:space="preserve">            &lt;div class=" col-sm-5"&gt;</w:t>
      </w:r>
      <w:r>
        <w:br/>
        <w:t xml:space="preserve">                &lt;div class="row"&gt;</w:t>
      </w:r>
      <w:r>
        <w:br/>
        <w:t xml:space="preserve">                    &lt;div class="input-group input-group-sm"&gt;</w:t>
      </w:r>
      <w:r>
        <w:br/>
        <w:t xml:space="preserve">                        &lt;div class="form-check form-check-inline form-switch mb-2"&gt;</w:t>
      </w:r>
      <w:r>
        <w:br/>
        <w:t xml:space="preserve">                            &lt;input class="form-check-input" type="checkbox" name="EstadoActivo" id="chkDesdeHasta" /&gt;</w:t>
      </w:r>
      <w:r>
        <w:br/>
        <w:t xml:space="preserve">                            &lt;label class="form-check-label" for="chkDesdeHasta" id="lbChkDesdeHasta"&gt;&lt;/label&gt;</w:t>
      </w:r>
      <w:r>
        <w:br/>
        <w:t xml:space="preserve">                        &lt;/div&gt;</w:t>
      </w:r>
      <w:r>
        <w:br/>
        <w:t xml:space="preserve">                    &lt;/div&gt;</w:t>
      </w:r>
      <w:r>
        <w:br/>
        <w:t xml:space="preserve">                    &lt;div class=" col-sm-6"&gt;</w:t>
      </w:r>
      <w:r>
        <w:br/>
        <w:t xml:space="preserve">                        &lt;div class="input-group input-group-sm"&gt;</w:t>
      </w:r>
      <w:r>
        <w:br/>
        <w:t xml:space="preserve">                            &lt;span class="input-group-text" id="lbIdDesde"&gt;Desde:&lt;/span&gt;</w:t>
      </w:r>
      <w:r>
        <w:br/>
        <w:t xml:space="preserve">                            &lt;input type="date" class="form-control inputEditable" asp-for="Date1" style="background-color:rgb(251,255,195);font-weight:900;" disabled autofocus /&gt;</w:t>
      </w:r>
      <w:r>
        <w:br/>
        <w:t xml:space="preserve">                        &lt;/div&gt;</w:t>
      </w:r>
      <w:r>
        <w:br/>
        <w:t xml:space="preserve">                    &lt;/div&gt;</w:t>
      </w:r>
      <w:r>
        <w:br/>
        <w:t xml:space="preserve">                    &lt;div class=" col-sm-6"&gt;</w:t>
      </w:r>
      <w:r>
        <w:br/>
        <w:t xml:space="preserve">                        &lt;div class="input-group input-group-sm"&gt;</w:t>
      </w:r>
      <w:r>
        <w:br/>
        <w:t xml:space="preserve">                            &lt;span class="input-group-text" id="lbIdHasta"&gt;Hasta:&lt;/span&gt;</w:t>
      </w:r>
      <w:r>
        <w:br/>
        <w:t xml:space="preserve">                            &lt;input type="date" class="form-control inputEditable" asp-for="Date2" style="background-color:rgb(251,255,195);font-weight:900;" disabled autofocus /&gt;</w:t>
      </w:r>
      <w:r>
        <w:br/>
        <w:t xml:space="preserve">                        &lt;/div&gt;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&lt;/div&gt;</w:t>
      </w:r>
      <w:r>
        <w:br/>
        <w:t xml:space="preserve">        }</w:t>
      </w:r>
      <w:r>
        <w:br/>
      </w:r>
      <w:r>
        <w:br/>
        <w:t xml:space="preserve">        @if (!Model.Modelo.Equals(ModeloFilter.ORDEN_DE_PAGO_DIRECTA) &amp;&amp;</w:t>
      </w:r>
      <w:r>
        <w:br/>
        <w:t xml:space="preserve">        !Model.Modelo.Equals(ModeloFilter.CONSULTAS) &amp;&amp;</w:t>
      </w:r>
      <w:r>
        <w:br/>
        <w:t xml:space="preserve">        !Model.Modelo.Equals(ModeloFilter.ORDEN_DE_COMPRA_CONSULTA) &amp;&amp;</w:t>
      </w:r>
      <w:r>
        <w:br/>
        <w:t xml:space="preserve">        !Model.Modelo.Equals(ModeloFilter.COMPROBANTE_DE_COMPRA) &amp;&amp;</w:t>
      </w:r>
      <w:r>
        <w:br/>
        <w:t xml:space="preserve">        !Model.Modelo.Equals(ModeloFilter.VALORIZACION_COMPROBANTE) &amp;&amp;</w:t>
      </w:r>
      <w:r>
        <w:br/>
        <w:t xml:space="preserve">        !Model.Modelo.Equals(ModeloFilter.ORDEN_DE_PAGO_A_PROVEEDORES) &amp;&amp;</w:t>
      </w:r>
      <w:r>
        <w:br/>
        <w:t xml:space="preserve">        !Model.Modelo.Equals(ModeloFilter.ORDEN_DE_PAGO_CONSULTA) &amp;&amp;</w:t>
      </w:r>
      <w:r>
        <w:br/>
        <w:t xml:space="preserve">        !Model.Modelo.Equals(ModeloFilter.ANULACION_DE_COMPROBANTE_Y_VALORIZACION) &amp;&amp;</w:t>
      </w:r>
      <w:r>
        <w:br/>
        <w:t xml:space="preserve">        !Model.Modelo.Equals(ModeloFilter.RELACIONAR_COMPROBANTE_SIN_RP))</w:t>
      </w:r>
      <w:r>
        <w:br/>
        <w:t xml:space="preserve">        {</w:t>
      </w:r>
      <w:r>
        <w:br/>
        <w:t xml:space="preserve">            &lt;div class="row  mb-3 mt-1"&gt;</w:t>
      </w:r>
      <w:r>
        <w:br/>
        <w:t xml:space="preserve">                &lt;div class=" col-md-4 col-sm-12"&gt;</w:t>
      </w:r>
      <w:r>
        <w:br/>
        <w:t xml:space="preserve">                    &lt;div class="d-flex align-items-center"&gt;</w:t>
      </w:r>
      <w:r>
        <w:br/>
        <w:t xml:space="preserve">                        &lt;div class="form-check form-check-inline form-switch mb-2"&gt;</w:t>
      </w:r>
      <w:r>
        <w:br/>
        <w:t xml:space="preserve">                            &lt;input class="form-check-input" type="checkbox" name="EstadoActivo" id="chkDescr" /&gt;</w:t>
      </w:r>
      <w:r>
        <w:br/>
        <w:t xml:space="preserve">                            &lt;label class="form-check-label" for="chkDescr" id="lbChkDescr"&gt;&lt;/label&gt;</w:t>
      </w:r>
      <w:r>
        <w:br/>
      </w:r>
      <w:r>
        <w:lastRenderedPageBreak/>
        <w:t xml:space="preserve">                        &lt;/div&gt;</w:t>
      </w:r>
      <w:r>
        <w:br/>
        <w:t xml:space="preserve">                        @if (Model.Modelo.Equals(ModeloFilter.PRODUCTO_CARGA_PRECIO))</w:t>
      </w:r>
      <w:r>
        <w:br/>
        <w:t xml:space="preserve">                        {</w:t>
      </w:r>
      <w:r>
        <w:br/>
        <w:t xml:space="preserve">                            &lt;div class="form-check form-switch mb-2 me-5"&gt;</w:t>
      </w:r>
      <w:r>
        <w:br/>
        <w:t xml:space="preserve">                                &lt;input class="form-check-input" type="checkbox" id="chkIncluir" @(Model.Opt1 == true ? "checked" : "")&gt;</w:t>
      </w:r>
      <w:r>
        <w:br/>
        <w:t xml:space="preserve">                                &lt;label class="form-check-label fw-medium" for="chkIncluir"&gt;Incluir Discontinuos&lt;/label&gt;</w:t>
      </w:r>
      <w:r>
        <w:br/>
        <w:t xml:space="preserve">                            &lt;/div&gt;</w:t>
      </w:r>
      <w:r>
        <w:br/>
        <w:t xml:space="preserve">                            &lt;div class="form-check form-switch mb-2"&gt;</w:t>
      </w:r>
      <w:r>
        <w:br/>
        <w:t xml:space="preserve">                                &lt;input class="form-check-input" type="checkbox" id="chkFile" @(Model.Opt2 == true ? "checked" : "")&gt;</w:t>
      </w:r>
      <w:r>
        <w:br/>
        <w:t xml:space="preserve">                                &lt;label class="form-check-label fw-medium" for="chkFile"&gt;Archivo&lt;/label&gt;</w:t>
      </w:r>
      <w:r>
        <w:br/>
        <w:t xml:space="preserve">                            &lt;/div&gt;</w:t>
      </w:r>
      <w:r>
        <w:br/>
        <w:t xml:space="preserve">                        }</w:t>
      </w:r>
      <w:r>
        <w:br/>
        <w:t xml:space="preserve">                    &lt;/div&gt;</w:t>
      </w:r>
      <w:r>
        <w:br/>
        <w:t xml:space="preserve">                    &lt;div class="input-group input-group-sm"&gt;</w:t>
      </w:r>
      <w:r>
        <w:br/>
        <w:t xml:space="preserve">                        &lt;span class="input-group-text" id="lbDescr"&gt;Descr:&lt;/span&gt;</w:t>
      </w:r>
      <w:r>
        <w:br/>
        <w:t xml:space="preserve">                        &lt;input type="text" class="form-control inputEditable" asp-for="Buscar" placeholder="Ingresar descripción a buscar" style="background-color:rgb(251,255,195);font-weight:900;" disabled autofocus /&gt;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    &lt;div class=" col-sm-8"&gt;</w:t>
      </w:r>
      <w:r>
        <w:br/>
        <w:t xml:space="preserve">                    &lt;div class="row"&gt;</w:t>
      </w:r>
      <w:r>
        <w:br/>
        <w:t xml:space="preserve">                        &lt;div class="input-group input-group-sm"&gt;</w:t>
      </w:r>
      <w:r>
        <w:br/>
        <w:t xml:space="preserve">                            &lt;div class="form-check form-check-inline form-switch mb-2"&gt;</w:t>
      </w:r>
      <w:r>
        <w:br/>
        <w:t xml:space="preserve">                                &lt;input class="form-check-input" type="checkbox" name="EstadoActivo" id="chkDesdeHasta" /&gt;</w:t>
      </w:r>
      <w:r>
        <w:br/>
        <w:t xml:space="preserve">                                &lt;label class="form-check-label" for="chkDesdeHasta" id="lbChkDesdeHasta"&gt;&lt;/label&gt;</w:t>
      </w:r>
      <w:r>
        <w:br/>
        <w:t xml:space="preserve">                            &lt;/div&gt;</w:t>
      </w:r>
      <w:r>
        <w:br/>
        <w:t xml:space="preserve">                        &lt;/div&gt;</w:t>
      </w:r>
      <w:r>
        <w:br/>
        <w:t xml:space="preserve">                        &lt;div class=" col-sm-6"&gt;</w:t>
      </w:r>
      <w:r>
        <w:br/>
        <w:t xml:space="preserve">                            &lt;div class="input-group input-group-sm"&gt;</w:t>
      </w:r>
      <w:r>
        <w:br/>
        <w:t xml:space="preserve">                                &lt;span class="input-group-text" id="lbIdDesde"&gt;Id Desde:&lt;/span&gt;</w:t>
      </w:r>
      <w:r>
        <w:br/>
        <w:t xml:space="preserve">                                &lt;input type="text" class="form-control inputEditable" asp-for="Id" placeholder="Ingresar Id a buscar" style="background-color:rgb(251,255,195);font-weight:900;" disabled autofocus /&gt;</w:t>
      </w:r>
      <w:r>
        <w:br/>
        <w:t xml:space="preserve">                            &lt;/div&gt;</w:t>
      </w:r>
      <w:r>
        <w:br/>
        <w:t xml:space="preserve">                        &lt;/div&gt;</w:t>
      </w:r>
      <w:r>
        <w:br/>
        <w:t xml:space="preserve">                        &lt;div class=" col-sm-6"&gt;</w:t>
      </w:r>
      <w:r>
        <w:br/>
        <w:t xml:space="preserve">                            &lt;div class="input-group input-group-sm"&gt;</w:t>
      </w:r>
      <w:r>
        <w:br/>
        <w:t xml:space="preserve">                                &lt;span class="input-group-text" id="lbIdHasta"&gt;Id Hasta:&lt;/span&gt;</w:t>
      </w:r>
      <w:r>
        <w:br/>
        <w:t xml:space="preserve">                                &lt;input type="text" class="form-control inputEditable" asp-for="Id2" placeholder="Ingresar otro Id (no obligatorio)" style="background-color:rgb(251,255,195);font-weight:900;" disabled autofocus /&gt;</w:t>
      </w:r>
      <w:r>
        <w:br/>
        <w:t xml:space="preserve">                            &lt;/div&gt;</w:t>
      </w:r>
      <w:r>
        <w:br/>
        <w:t xml:space="preserve">                        &lt;/div&gt;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&lt;/div&gt;</w:t>
      </w:r>
      <w:r>
        <w:br/>
        <w:t xml:space="preserve">        }</w:t>
      </w:r>
      <w:r>
        <w:br/>
        <w:t xml:space="preserve">        @if (Model.Modelo.Equals(ModeloFilter.PLAN_CUENTA))</w:t>
      </w:r>
      <w:r>
        <w:br/>
      </w:r>
      <w:r>
        <w:lastRenderedPageBreak/>
        <w:t xml:space="preserve">        {</w:t>
      </w:r>
      <w:r>
        <w:br/>
        <w:t xml:space="preserve">            var list = new List&lt;ComboGenDto&gt; {</w:t>
      </w:r>
      <w:r>
        <w:br/>
        <w:t xml:space="preserve">        new ComboGenDto { Id = "%", Descripcion = "TODOS" },</w:t>
      </w:r>
      <w:r>
        <w:br/>
        <w:t xml:space="preserve">        new ComboGenDto { Id = "1", Descripcion = "ACTIVO" },</w:t>
      </w:r>
      <w:r>
        <w:br/>
        <w:t xml:space="preserve">        new ComboGenDto { Id = "2", Descripcion = "PASIVO" },</w:t>
      </w:r>
      <w:r>
        <w:br/>
        <w:t xml:space="preserve">        new ComboGenDto { Id = "3", Descripcion = "PATRIMONIO" },</w:t>
      </w:r>
      <w:r>
        <w:br/>
        <w:t xml:space="preserve">        new ComboGenDto { Id = "4", Descripcion = "INGRESOS" },</w:t>
      </w:r>
      <w:r>
        <w:br/>
        <w:t xml:space="preserve">        new ComboGenDto { Id = "5", Descripcion = "EGRESOS" },</w:t>
      </w:r>
      <w:r>
        <w:br/>
        <w:t xml:space="preserve">        };</w:t>
      </w:r>
      <w:r>
        <w:br/>
        <w:t xml:space="preserve">            var tipo = new SelectList(list, "Id", "Descripcion");</w:t>
      </w:r>
      <w:r>
        <w:br/>
        <w:t xml:space="preserve">            &lt;div class="row mb-3"&gt;</w:t>
      </w:r>
      <w:r>
        <w:br/>
        <w:t xml:space="preserve">                &lt;div class="col-sm-2"&gt;</w:t>
      </w:r>
      <w:r>
        <w:br/>
        <w:t xml:space="preserve">                    &lt;div class="input-group input-group-sm"&gt;</w:t>
      </w:r>
      <w:r>
        <w:br/>
        <w:t xml:space="preserve">                        &lt;div class="form-check form-check-inline form-switch mb-2"&gt;</w:t>
      </w:r>
      <w:r>
        <w:br/>
        <w:t xml:space="preserve">                            &lt;input class="form-check-input" type="checkbox" name="EstadoActivo" id="chkTipo" checked /&gt;</w:t>
      </w:r>
      <w:r>
        <w:br/>
        <w:t xml:space="preserve">                            &lt;label class="form-check-label" for="chkTipo" id="lbTipo"&gt;&lt;/label&gt;</w:t>
      </w:r>
      <w:r>
        <w:br/>
        <w:t xml:space="preserve">                        &lt;/div&gt;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&lt;/div&gt;</w:t>
      </w:r>
      <w:r>
        <w:br/>
        <w:t xml:space="preserve">            &lt;div class="row"&gt;</w:t>
      </w:r>
      <w:r>
        <w:br/>
        <w:t xml:space="preserve">                &lt;div class=" col-sm-4"&gt;</w:t>
      </w:r>
      <w:r>
        <w:br/>
        <w:t xml:space="preserve">                    &lt;div class="input-group input-group-sm"&gt;</w:t>
      </w:r>
      <w:r>
        <w:br/>
        <w:t xml:space="preserve">                        &lt;span class="input-group-text"&gt;Activo&lt;/span&gt;</w:t>
      </w:r>
      <w:r>
        <w:br/>
        <w:t xml:space="preserve">                        @Html.DropDownListFor(x =&gt; x.Tipo, @tipo, new { @class = "form-control", style = "width:50px;" })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&lt;/div&gt;</w:t>
      </w:r>
      <w:r>
        <w:br/>
        <w:t xml:space="preserve">        }</w:t>
      </w:r>
      <w:r>
        <w:br/>
        <w:t xml:space="preserve">        @*---------------------------BUSQUEDA DE PROVEEDORES---------------------------*@</w:t>
      </w:r>
      <w:r>
        <w:br/>
        <w:t xml:space="preserve">        @if (Model.Rel01 != null &amp;&amp; !Model.Modelo.Equals(ModeloFilter.ORDEN_DE_COMPRA) &amp;&amp; !Model.Modelo.Equals(ModeloFilter.VALORIZACION_COMPROBANTE) &amp;&amp; !Model.Modelo.Equals(ModeloFilter.ORDEN_DE_PAGO_DIRECTA))</w:t>
      </w:r>
      <w:r>
        <w:br/>
        <w:t xml:space="preserve">        {</w:t>
      </w:r>
      <w:r>
        <w:br/>
        <w:t xml:space="preserve">            &lt;div class="row"&gt;</w:t>
      </w:r>
      <w:r>
        <w:br/>
        <w:t xml:space="preserve">                &lt;div class="col-sm-6"&gt;</w:t>
      </w:r>
      <w:r>
        <w:br/>
        <w:t xml:space="preserve">                    &lt;div class="input-group input-group-sm"&gt;</w:t>
      </w:r>
      <w:r>
        <w:br/>
        <w:t xml:space="preserve">                        &lt;div class="form-check form-check-inline form-switch mb-2"&gt;</w:t>
      </w:r>
      <w:r>
        <w:br/>
        <w:t xml:space="preserve">                            &lt;input class="form-check-input" type="checkbox" name="EstadoActivo" id="chkRel01" /&gt;</w:t>
      </w:r>
      <w:r>
        <w:br/>
        <w:t xml:space="preserve">                            &lt;label class="form-check-label" for="chkRel01" id="lbRel01"&gt;&lt;/label&gt;</w:t>
      </w:r>
      <w:r>
        <w:br/>
        <w:t xml:space="preserve">                        &lt;/div&gt;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&lt;/div&gt;</w:t>
      </w:r>
      <w:r>
        <w:br/>
        <w:t xml:space="preserve">            &lt;div class="row"&gt;</w:t>
      </w:r>
      <w:r>
        <w:br/>
        <w:t xml:space="preserve">                &lt;div class="col-sm-6"&gt;</w:t>
      </w:r>
      <w:r>
        <w:br/>
        <w:t xml:space="preserve">                    &lt;div class="input-group  input-group-sm"&gt;</w:t>
      </w:r>
      <w:r>
        <w:br/>
        <w:t xml:space="preserve">                        &lt;span class="input-group-text"&gt;Nombre&lt;/span&gt;</w:t>
      </w:r>
      <w:r>
        <w:br/>
      </w:r>
      <w:r>
        <w:lastRenderedPageBreak/>
        <w:t xml:space="preserve">                        &lt;input type="text" class="form-control inputEditable" name="Rel01" id="Rel01" disabled /&gt;</w:t>
      </w:r>
      <w:r>
        <w:br/>
        <w:t xml:space="preserve">                        @Html.Hidden("Rel01Item")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    &lt;div class="col-sm-6"&gt;</w:t>
      </w:r>
      <w:r>
        <w:br/>
        <w:t xml:space="preserve">                    @Html.ListBox("Rel01List", null, new { @class = "form-control", @disabled = "disabled" })</w:t>
      </w:r>
      <w:r>
        <w:br/>
        <w:t xml:space="preserve">                &lt;/div&gt;</w:t>
      </w:r>
      <w:r>
        <w:br/>
        <w:t xml:space="preserve">            &lt;/div&gt;</w:t>
      </w:r>
      <w:r>
        <w:br/>
        <w:t xml:space="preserve">        }</w:t>
      </w:r>
      <w:r>
        <w:br/>
        <w:t xml:space="preserve">        @if (Model.Rel01 != null &amp;&amp; (Model.Modelo.Equals(ModeloFilter.VALORIZACION_COMPROBANTE)))</w:t>
      </w:r>
      <w:r>
        <w:br/>
        <w:t xml:space="preserve">        {</w:t>
      </w:r>
      <w:r>
        <w:br/>
        <w:t xml:space="preserve">            &lt;div class="row  mb-1 mt-1"&gt;</w:t>
      </w:r>
      <w:r>
        <w:br/>
        <w:t xml:space="preserve">                &lt;div class=" col-md-6 col-sm-12"&gt;</w:t>
      </w:r>
      <w:r>
        <w:br/>
        <w:t xml:space="preserve">                    &lt;div class="input-group input-group-sm"&gt;</w:t>
      </w:r>
      <w:r>
        <w:br/>
        <w:t xml:space="preserve">                        &lt;div class="form-check form-check-inline form-switch mb-2"&gt;</w:t>
      </w:r>
      <w:r>
        <w:br/>
        <w:t xml:space="preserve">                            &lt;input class="form-check-input" type="checkbox" name="EstadoActivo" id="chkRel01" /&gt;</w:t>
      </w:r>
      <w:r>
        <w:br/>
        <w:t xml:space="preserve">                            &lt;label class="form-check-label" for="chkRel01" id="lbRel01"&gt;&lt;/label&gt;</w:t>
      </w:r>
      <w:r>
        <w:br/>
        <w:t xml:space="preserve">                        &lt;/div&gt;</w:t>
      </w:r>
      <w:r>
        <w:br/>
        <w:t xml:space="preserve">                    &lt;/div&gt;</w:t>
      </w:r>
      <w:r>
        <w:br/>
        <w:t xml:space="preserve">                    &lt;div class="input-group  input-group-sm"&gt;</w:t>
      </w:r>
      <w:r>
        <w:br/>
        <w:t xml:space="preserve">                        &lt;span class="input-group-text"&gt;Nombre&lt;/span&gt;</w:t>
      </w:r>
      <w:r>
        <w:br/>
        <w:t xml:space="preserve">                        &lt;input type="text" class="form-control inputEditable" name="Rel01" id="Rel01" disabled /&gt;</w:t>
      </w:r>
      <w:r>
        <w:br/>
        <w:t xml:space="preserve">                        @Html.Hidden("Rel01Item")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    &lt;div class=" col-sm-6" id="divLstComptesPendiente"&gt;</w:t>
      </w:r>
      <w:r>
        <w:br/>
        <w:t xml:space="preserve">                &lt;/div&gt;</w:t>
      </w:r>
      <w:r>
        <w:br/>
        <w:t xml:space="preserve">            &lt;/div&gt;</w:t>
      </w:r>
      <w:r>
        <w:br/>
        <w:t xml:space="preserve">        }</w:t>
      </w:r>
      <w:r>
        <w:br/>
        <w:t xml:space="preserve">        @*---------------------------FIN BUSQUEDA DE PROVEEDORES---------------------------*@</w:t>
      </w:r>
      <w:r>
        <w:br/>
        <w:t xml:space="preserve">        @*---------------------------BUSQUEDA DE FAMILIAS---------------------------*@</w:t>
      </w:r>
      <w:r>
        <w:br/>
        <w:t xml:space="preserve">        @if (Model.Modelo.Equals(ModeloFilter.ORDEN_DE_PAGO_CONSULTA) || Model.Modelo.Equals(ModeloFilter.ORDEN_DE_COMPRA_CONSULTA))</w:t>
      </w:r>
      <w:r>
        <w:br/>
        <w:t xml:space="preserve">        {</w:t>
      </w:r>
      <w:r>
        <w:br/>
        <w:t xml:space="preserve">            var list = new List&lt;ComboGenDto&gt;();</w:t>
      </w:r>
      <w:r>
        <w:br/>
        <w:t xml:space="preserve">            var ls03 = new SelectList(list, "Id", "Descripcion");</w:t>
      </w:r>
      <w:r>
        <w:br/>
        <w:t xml:space="preserve">            &lt;div class="row"&gt;</w:t>
      </w:r>
      <w:r>
        <w:br/>
        <w:t xml:space="preserve">                &lt;div class="col-sm-6"&gt;</w:t>
      </w:r>
      <w:r>
        <w:br/>
        <w:t xml:space="preserve">                    &lt;div class="input-group input-group-sm"&gt;</w:t>
      </w:r>
      <w:r>
        <w:br/>
        <w:t xml:space="preserve">                        &lt;div class="form-check form-check-inline form-switch mb-2"&gt;</w:t>
      </w:r>
      <w:r>
        <w:br/>
        <w:t xml:space="preserve">                            &lt;input class="form-check-input" type="checkbox" name="EstadoActivo" id="chkRel03" /&gt;</w:t>
      </w:r>
      <w:r>
        <w:br/>
        <w:t xml:space="preserve">                            &lt;label class="form-check-label" for="chkRel03" id="lbRel03"&gt;&lt;/label&gt;</w:t>
      </w:r>
      <w:r>
        <w:br/>
        <w:t xml:space="preserve">                        &lt;/div&gt;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&lt;/div&gt;</w:t>
      </w:r>
      <w:r>
        <w:br/>
        <w:t xml:space="preserve">            &lt;div class="row"&gt;</w:t>
      </w:r>
      <w:r>
        <w:br/>
        <w:t xml:space="preserve">                &lt;div class="col-md-6" id="divLs03"&gt;</w:t>
      </w:r>
      <w:r>
        <w:br/>
      </w:r>
      <w:r>
        <w:lastRenderedPageBreak/>
        <w:t xml:space="preserve">                    &lt;div class="input-group input-group-sm"&gt;</w:t>
      </w:r>
      <w:r>
        <w:br/>
        <w:t xml:space="preserve">                        &lt;span class="input-group-text"&gt;Nombre&lt;/span&gt;</w:t>
      </w:r>
      <w:r>
        <w:br/>
        <w:t xml:space="preserve">                        @Html.DropDownListFor(m =&gt; m.Tipo, ls03, "Seleccionar", new { @id = "listaLs03", disabled = "disabled", @class = "form-control inputEditable activable" })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    &lt;div class="col-sm-6"&gt;</w:t>
      </w:r>
      <w:r>
        <w:br/>
        <w:t xml:space="preserve">                    @Html.ListBox("Rel03List", null, new { @class = "form-control", @disabled = "disabled" })</w:t>
      </w:r>
      <w:r>
        <w:br/>
        <w:t xml:space="preserve">                &lt;/div&gt;</w:t>
      </w:r>
      <w:r>
        <w:br/>
        <w:t xml:space="preserve">            &lt;/div&gt;</w:t>
      </w:r>
      <w:r>
        <w:br/>
        <w:t xml:space="preserve">        }</w:t>
      </w:r>
      <w:r>
        <w:br/>
        <w:t xml:space="preserve">        else</w:t>
      </w:r>
      <w:r>
        <w:br/>
        <w:t xml:space="preserve">        {</w:t>
      </w:r>
      <w:r>
        <w:br/>
        <w:t xml:space="preserve">            @if (Model.Rel03 != null)</w:t>
      </w:r>
      <w:r>
        <w:br/>
        <w:t xml:space="preserve">            {</w:t>
      </w:r>
      <w:r>
        <w:br/>
        <w:t xml:space="preserve">                &lt;div class="row mt-3"&gt;</w:t>
      </w:r>
      <w:r>
        <w:br/>
        <w:t xml:space="preserve">                    &lt;div class="col-sm-6"&gt;</w:t>
      </w:r>
      <w:r>
        <w:br/>
        <w:t xml:space="preserve">                        &lt;div class="input-group input-group-sm"&gt;</w:t>
      </w:r>
      <w:r>
        <w:br/>
        <w:t xml:space="preserve">                            &lt;div class="form-check form-check-inline form-switch mb-2"&gt;</w:t>
      </w:r>
      <w:r>
        <w:br/>
        <w:t xml:space="preserve">                                &lt;input class="form-check-input" type="checkbox" name="EstadoActivo" id="chkRel03" disabled /&gt;</w:t>
      </w:r>
      <w:r>
        <w:br/>
        <w:t xml:space="preserve">                                &lt;label class="form-check-label" for="chkRel03" id="lbRel03"&gt;&lt;/label&gt;</w:t>
      </w:r>
      <w:r>
        <w:br/>
        <w:t xml:space="preserve">                            &lt;/div&gt;</w:t>
      </w:r>
      <w:r>
        <w:br/>
        <w:t xml:space="preserve">                        &lt;/div&gt;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    &lt;div class="row"&gt;</w:t>
      </w:r>
      <w:r>
        <w:br/>
        <w:t xml:space="preserve">                    @if (!Model.Modelo.Equals(ModeloFilter.PRODUCTO_CARGA_PRECIO))</w:t>
      </w:r>
      <w:r>
        <w:br/>
        <w:t xml:space="preserve">                    {</w:t>
      </w:r>
      <w:r>
        <w:br/>
        <w:t xml:space="preserve">                        &lt;div class="col-md-6"&gt;</w:t>
      </w:r>
      <w:r>
        <w:br/>
        <w:t xml:space="preserve">                            &lt;div class="input-group input-group-sm"&gt;</w:t>
      </w:r>
      <w:r>
        <w:br/>
        <w:t xml:space="preserve">                                &lt;span class="input-group-text" id="lbNombreRel03"&gt;Nombre&lt;/span&gt;</w:t>
      </w:r>
      <w:r>
        <w:br/>
        <w:t xml:space="preserve">                                &lt;input type="text" class="form-control inputEditable" name="Rel03" id="Rel03" disabled /&gt;</w:t>
      </w:r>
      <w:r>
        <w:br/>
        <w:t xml:space="preserve">                                @Html.Hidden("Rel03Item")</w:t>
      </w:r>
      <w:r>
        <w:br/>
        <w:t xml:space="preserve">                            &lt;/div&gt;</w:t>
      </w:r>
      <w:r>
        <w:br/>
        <w:t xml:space="preserve">                        &lt;/div&gt;</w:t>
      </w:r>
      <w:r>
        <w:br/>
        <w:t xml:space="preserve">                    }</w:t>
      </w:r>
      <w:r>
        <w:br/>
        <w:t xml:space="preserve">                    else</w:t>
      </w:r>
      <w:r>
        <w:br/>
        <w:t xml:space="preserve">                    {</w:t>
      </w:r>
      <w:r>
        <w:br/>
        <w:t xml:space="preserve">                        &lt;div class="col-md-6"&gt;</w:t>
      </w:r>
      <w:r>
        <w:br/>
        <w:t xml:space="preserve">                            &lt;div class="input-group input-group-sm"&gt;</w:t>
      </w:r>
      <w:r>
        <w:br/>
        <w:t xml:space="preserve">                                &lt;span class="input-group-text" id="lbNombreRel03"&gt;Familia&lt;/span&gt;</w:t>
      </w:r>
      <w:r>
        <w:br/>
        <w:t xml:space="preserve">                                @Html.DropDownList("Rel03", null, new { @class = "form-control", @disabled = "disabled" })</w:t>
      </w:r>
      <w:r>
        <w:br/>
        <w:t xml:space="preserve">                                @Html.Hidden("Rel03Item")</w:t>
      </w:r>
      <w:r>
        <w:br/>
        <w:t xml:space="preserve">                            &lt;/div&gt;</w:t>
      </w:r>
      <w:r>
        <w:br/>
        <w:t xml:space="preserve">                        &lt;/div&gt;</w:t>
      </w:r>
      <w:r>
        <w:br/>
        <w:t xml:space="preserve">                    }</w:t>
      </w:r>
      <w:r>
        <w:br/>
        <w:t xml:space="preserve">                    &lt;div class="col-sm-6"&gt;</w:t>
      </w:r>
      <w:r>
        <w:br/>
      </w:r>
      <w:r>
        <w:lastRenderedPageBreak/>
        <w:t xml:space="preserve">                        @Html.ListBox("Rel03List", null, new { @class = "form-control", @disabled = "disabled" })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}</w:t>
      </w:r>
      <w:r>
        <w:br/>
        <w:t xml:space="preserve">        }</w:t>
      </w:r>
      <w:r>
        <w:br/>
        <w:t xml:space="preserve">        </w:t>
      </w:r>
      <w:r>
        <w:br/>
        <w:t xml:space="preserve">        @*---------------------------FIN BUSQUEDA DE FAMILIAS---------------------------*@</w:t>
      </w:r>
      <w:r>
        <w:br/>
        <w:t xml:space="preserve">        @*---------------------------BUSQUEDA DE RUBROS---------------------------*@</w:t>
      </w:r>
      <w:r>
        <w:br/>
        <w:t xml:space="preserve">        @if (Model.Modelo.Equals(ModeloFilter.ORDEN_DE_PAGO_CONSULTA) || Model.Modelo.Equals(ModeloFilter.ORDEN_DE_COMPRA_CONSULTA))</w:t>
      </w:r>
      <w:r>
        <w:br/>
        <w:t xml:space="preserve">        {</w:t>
      </w:r>
      <w:r>
        <w:br/>
        <w:t xml:space="preserve">            var list = new List&lt;ComboGenDto&gt;();</w:t>
      </w:r>
      <w:r>
        <w:br/>
        <w:t xml:space="preserve">            var ls02 = new SelectList(list, "Id", "Descripcion");</w:t>
      </w:r>
      <w:r>
        <w:br/>
        <w:t xml:space="preserve">            &lt;div class="row"&gt;</w:t>
      </w:r>
      <w:r>
        <w:br/>
        <w:t xml:space="preserve">                &lt;div class="col-sm-6"&gt;</w:t>
      </w:r>
      <w:r>
        <w:br/>
        <w:t xml:space="preserve">                    &lt;div class="input-group input-group-sm"&gt;</w:t>
      </w:r>
      <w:r>
        <w:br/>
        <w:t xml:space="preserve">                        &lt;div class="form-check form-check-inline form-switch mb-2"&gt;</w:t>
      </w:r>
      <w:r>
        <w:br/>
        <w:t xml:space="preserve">                            &lt;input class="form-check-input" type="checkbox" name="EstadoActivo" id="chkRel02" /&gt;</w:t>
      </w:r>
      <w:r>
        <w:br/>
        <w:t xml:space="preserve">                            &lt;label class="form-check-label" for="chkRel02" id="lbRel02"&gt;&lt;/label&gt;</w:t>
      </w:r>
      <w:r>
        <w:br/>
        <w:t xml:space="preserve">                        &lt;/div&gt;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&lt;/div&gt;</w:t>
      </w:r>
      <w:r>
        <w:br/>
        <w:t xml:space="preserve">            &lt;div class="row"&gt;</w:t>
      </w:r>
      <w:r>
        <w:br/>
        <w:t xml:space="preserve">                &lt;div class="col-md-6" id="divLs02"&gt;</w:t>
      </w:r>
      <w:r>
        <w:br/>
        <w:t xml:space="preserve">                    &lt;div class="input-group input-group-sm"&gt;</w:t>
      </w:r>
      <w:r>
        <w:br/>
        <w:t xml:space="preserve">                        &lt;span class="input-group-text"&gt;Nombre&lt;/span&gt;</w:t>
      </w:r>
      <w:r>
        <w:br/>
        <w:t xml:space="preserve">                        @Html.DropDownListFor(m =&gt; m.Tipo, ls02, "Seleccionar", new { @id = "listaLs02", disabled = "disabled", @class = "form-control inputEditable activable" })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    &lt;div class="col-sm-6"&gt;</w:t>
      </w:r>
      <w:r>
        <w:br/>
        <w:t xml:space="preserve">                    @Html.ListBox("Rel02List", null, new { @class = "form-control", @disabled = "disabled" })</w:t>
      </w:r>
      <w:r>
        <w:br/>
        <w:t xml:space="preserve">                &lt;/div&gt;</w:t>
      </w:r>
      <w:r>
        <w:br/>
        <w:t xml:space="preserve">            &lt;/div&gt;</w:t>
      </w:r>
      <w:r>
        <w:br/>
        <w:t xml:space="preserve">        }</w:t>
      </w:r>
      <w:r>
        <w:br/>
        <w:t xml:space="preserve">        else</w:t>
      </w:r>
      <w:r>
        <w:br/>
        <w:t xml:space="preserve">        {</w:t>
      </w:r>
      <w:r>
        <w:br/>
        <w:t xml:space="preserve">            @if (Model.Rel02 != null)</w:t>
      </w:r>
      <w:r>
        <w:br/>
        <w:t xml:space="preserve">            {</w:t>
      </w:r>
      <w:r>
        <w:br/>
        <w:t xml:space="preserve">                &lt;div class="row"&gt;</w:t>
      </w:r>
      <w:r>
        <w:br/>
        <w:t xml:space="preserve">                    &lt;div class="col-sm-6"&gt;</w:t>
      </w:r>
      <w:r>
        <w:br/>
        <w:t xml:space="preserve">                        &lt;div class="input-group input-group-sm"&gt;</w:t>
      </w:r>
      <w:r>
        <w:br/>
        <w:t xml:space="preserve">                            &lt;div class="form-check form-check-inline form-switch mb-2"&gt;</w:t>
      </w:r>
      <w:r>
        <w:br/>
        <w:t xml:space="preserve">                                &lt;input class="form-check-input" type="checkbox" name="EstadoActivo" id="chkRel02" /&gt;</w:t>
      </w:r>
      <w:r>
        <w:br/>
        <w:t xml:space="preserve">                                &lt;label class="form-check-label" for="chkRel02" id="lbRel02"&gt;&lt;/label&gt;</w:t>
      </w:r>
      <w:r>
        <w:br/>
        <w:t xml:space="preserve">                            &lt;/div&gt;</w:t>
      </w:r>
      <w:r>
        <w:br/>
        <w:t xml:space="preserve">                        &lt;/div&gt;</w:t>
      </w:r>
      <w:r>
        <w:br/>
      </w:r>
      <w:r>
        <w:lastRenderedPageBreak/>
        <w:t xml:space="preserve">                    &lt;/div&gt;</w:t>
      </w:r>
      <w:r>
        <w:br/>
        <w:t xml:space="preserve">                &lt;/div&gt;</w:t>
      </w:r>
      <w:r>
        <w:br/>
        <w:t xml:space="preserve">                &lt;div class="row"&gt;</w:t>
      </w:r>
      <w:r>
        <w:br/>
        <w:t xml:space="preserve">                    &lt;div class="col-sm-6"&gt;</w:t>
      </w:r>
      <w:r>
        <w:br/>
        <w:t xml:space="preserve">                        &lt;div class="input-group input-group-sm"&gt;</w:t>
      </w:r>
      <w:r>
        <w:br/>
        <w:t xml:space="preserve">                            &lt;span class="input-group-text" id="lbNombreRel02"&gt;Nombre&lt;/span&gt;</w:t>
      </w:r>
      <w:r>
        <w:br/>
        <w:t xml:space="preserve">                            &lt;input type="text" class="form-control inputEditable" name="Rel02" id="Rel02" disabled /&gt;</w:t>
      </w:r>
      <w:r>
        <w:br/>
        <w:t xml:space="preserve">                            @Html.Hidden("Rel02Item")</w:t>
      </w:r>
      <w:r>
        <w:br/>
        <w:t xml:space="preserve">                        &lt;/div&gt;</w:t>
      </w:r>
      <w:r>
        <w:br/>
        <w:t xml:space="preserve">                    &lt;/div&gt;</w:t>
      </w:r>
      <w:r>
        <w:br/>
        <w:t xml:space="preserve">                    &lt;div class="col-sm-6"&gt;</w:t>
      </w:r>
      <w:r>
        <w:br/>
        <w:t xml:space="preserve">                        @Html.ListBox("Rel02List", null, new { @class = "form-control", @disabled = "disabled" })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}</w:t>
      </w:r>
      <w:r>
        <w:br/>
        <w:t xml:space="preserve">        }</w:t>
      </w:r>
      <w:r>
        <w:br/>
        <w:t xml:space="preserve">        </w:t>
      </w:r>
      <w:r>
        <w:br/>
        <w:t xml:space="preserve">        @*---------------------------FIN BUSQUEDA DE RUBROS---------------------------*@</w:t>
      </w:r>
      <w:r>
        <w:br/>
        <w:t xml:space="preserve">        @if (Model.Modelo.Equals(ModeloFilter.NECESIDADES_COMPRA) || Model.Modelo.Equals(ModeloFilter.ORDEN_DE_COMPRA))</w:t>
      </w:r>
      <w:r>
        <w:br/>
        <w:t xml:space="preserve">        {</w:t>
      </w:r>
      <w:r>
        <w:br/>
        <w:t xml:space="preserve">            &lt;div class=" col-sm-12"&gt;</w:t>
      </w:r>
      <w:r>
        <w:br/>
        <w:t xml:space="preserve">                &lt;div class="row"&gt;</w:t>
      </w:r>
      <w:r>
        <w:br/>
        <w:t xml:space="preserve">                    @if (Model.Opt1 != null)</w:t>
      </w:r>
      <w:r>
        <w:br/>
        <w:t xml:space="preserve">                    {</w:t>
      </w:r>
      <w:r>
        <w:br/>
        <w:t xml:space="preserve">                        &lt;div class=" col-sm-2"&gt;</w:t>
      </w:r>
      <w:r>
        <w:br/>
        <w:t xml:space="preserve">                            &lt;div class="input-group input-group-sm"&gt;</w:t>
      </w:r>
      <w:r>
        <w:br/>
        <w:t xml:space="preserve">                                &lt;div class="form-check form-check-inline form-switch mb-2"&gt;</w:t>
      </w:r>
      <w:r>
        <w:br/>
        <w:t xml:space="preserve">                                    &lt;input class="form-check-input" type="checkbox" name="chk01" id="chk01" /&gt;</w:t>
      </w:r>
      <w:r>
        <w:br/>
        <w:t xml:space="preserve">                                    &lt;label class="form-check-label" for="chk01" id="lbchk01"&gt;&lt;/label&gt;</w:t>
      </w:r>
      <w:r>
        <w:br/>
        <w:t xml:space="preserve">                                &lt;/div&gt;</w:t>
      </w:r>
      <w:r>
        <w:br/>
        <w:t xml:space="preserve">                            &lt;/div&gt;</w:t>
      </w:r>
      <w:r>
        <w:br/>
        <w:t xml:space="preserve">                        &lt;/div&gt;</w:t>
      </w:r>
      <w:r>
        <w:br/>
        <w:t xml:space="preserve">                    }</w:t>
      </w:r>
      <w:r>
        <w:br/>
        <w:t xml:space="preserve">                    @if (Model.Opt2 != null)</w:t>
      </w:r>
      <w:r>
        <w:br/>
        <w:t xml:space="preserve">                    {</w:t>
      </w:r>
      <w:r>
        <w:br/>
        <w:t xml:space="preserve">                        &lt;div class=" col-sm-2"&gt;</w:t>
      </w:r>
      <w:r>
        <w:br/>
        <w:t xml:space="preserve">                            &lt;div class="input-group input-group-sm"&gt;</w:t>
      </w:r>
      <w:r>
        <w:br/>
        <w:t xml:space="preserve">                                &lt;div class="form-check form-check-inline form-switch mb-2"&gt;</w:t>
      </w:r>
      <w:r>
        <w:br/>
        <w:t xml:space="preserve">                                    &lt;input class="form-check-input" type="checkbox" name="chk02" id="chk02" /&gt;</w:t>
      </w:r>
      <w:r>
        <w:br/>
        <w:t xml:space="preserve">                                    &lt;label class="form-check-label" for="chk02" id="lbchk02"&gt;&lt;/label&gt;</w:t>
      </w:r>
      <w:r>
        <w:br/>
        <w:t xml:space="preserve">                                &lt;/div&gt;</w:t>
      </w:r>
      <w:r>
        <w:br/>
        <w:t xml:space="preserve">                            &lt;/div&gt;</w:t>
      </w:r>
      <w:r>
        <w:br/>
        <w:t xml:space="preserve">                        &lt;/div&gt;</w:t>
      </w:r>
      <w:r>
        <w:br/>
        <w:t xml:space="preserve">                    }</w:t>
      </w:r>
      <w:r>
        <w:br/>
        <w:t xml:space="preserve">                    @if (Model.Opt3 != null)</w:t>
      </w:r>
      <w:r>
        <w:br/>
        <w:t xml:space="preserve">                    {</w:t>
      </w:r>
      <w:r>
        <w:br/>
        <w:t xml:space="preserve">                        &lt;div class=" col-sm-2"&gt;</w:t>
      </w:r>
      <w:r>
        <w:br/>
      </w:r>
      <w:r>
        <w:lastRenderedPageBreak/>
        <w:t xml:space="preserve">                            &lt;div class="input-group input-group-sm"&gt;</w:t>
      </w:r>
      <w:r>
        <w:br/>
        <w:t xml:space="preserve">                                &lt;div class="form-check form-check-inline form-switch mb-2"&gt;</w:t>
      </w:r>
      <w:r>
        <w:br/>
        <w:t xml:space="preserve">                                    &lt;input class="form-check-input" type="checkbox" name="chk03" id="chk03" /&gt;</w:t>
      </w:r>
      <w:r>
        <w:br/>
        <w:t xml:space="preserve">                                    &lt;label class="form-check-label" for="chk03" id="lbchk03"&gt;&lt;/label&gt;</w:t>
      </w:r>
      <w:r>
        <w:br/>
        <w:t xml:space="preserve">                                &lt;/div&gt;</w:t>
      </w:r>
      <w:r>
        <w:br/>
        <w:t xml:space="preserve">                            &lt;/div&gt;</w:t>
      </w:r>
      <w:r>
        <w:br/>
        <w:t xml:space="preserve">                        &lt;/div&gt;</w:t>
      </w:r>
      <w:r>
        <w:br/>
        <w:t xml:space="preserve">                    }</w:t>
      </w:r>
      <w:r>
        <w:br/>
        <w:t xml:space="preserve">                    @if (Model.Opt4 != null)</w:t>
      </w:r>
      <w:r>
        <w:br/>
        <w:t xml:space="preserve">                    {</w:t>
      </w:r>
      <w:r>
        <w:br/>
        <w:t xml:space="preserve">                        &lt;div class=" col-sm-2"&gt;</w:t>
      </w:r>
      <w:r>
        <w:br/>
        <w:t xml:space="preserve">                            &lt;div class="input-group input-group-sm"&gt;</w:t>
      </w:r>
      <w:r>
        <w:br/>
        <w:t xml:space="preserve">                                &lt;div class="form-check form-check-inline form-switch mb-2"&gt;</w:t>
      </w:r>
      <w:r>
        <w:br/>
        <w:t xml:space="preserve">                                    &lt;input class="form-check-input" type="checkbox" name="chk04" id="chk04" /&gt;</w:t>
      </w:r>
      <w:r>
        <w:br/>
        <w:t xml:space="preserve">                                    &lt;label class="form-check-label" for="chk04" id="lbchk04"&gt;&lt;/label&gt;</w:t>
      </w:r>
      <w:r>
        <w:br/>
        <w:t xml:space="preserve">                                &lt;/div&gt;</w:t>
      </w:r>
      <w:r>
        <w:br/>
        <w:t xml:space="preserve">                            &lt;/div&gt;</w:t>
      </w:r>
      <w:r>
        <w:br/>
        <w:t xml:space="preserve">                        &lt;/div&gt;</w:t>
      </w:r>
      <w:r>
        <w:br/>
        <w:t xml:space="preserve">                    }</w:t>
      </w:r>
      <w:r>
        <w:br/>
        <w:t xml:space="preserve">                    @if (Model.Opt5 != null)</w:t>
      </w:r>
      <w:r>
        <w:br/>
        <w:t xml:space="preserve">                    {</w:t>
      </w:r>
      <w:r>
        <w:br/>
        <w:t xml:space="preserve">                        &lt;div class=" col-sm-2"&gt;</w:t>
      </w:r>
      <w:r>
        <w:br/>
        <w:t xml:space="preserve">                            &lt;div class="input-group input-group-sm"&gt;</w:t>
      </w:r>
      <w:r>
        <w:br/>
        <w:t xml:space="preserve">                                &lt;div class="form-check form-check-inline form-switch mb-2"&gt;</w:t>
      </w:r>
      <w:r>
        <w:br/>
        <w:t xml:space="preserve">                                    &lt;input class="form-check-input" type="checkbox" name="chk05" id="chk05" /&gt;</w:t>
      </w:r>
      <w:r>
        <w:br/>
        <w:t xml:space="preserve">                                    &lt;label class="form-check-label" for="chk05" id="lbchk05"&gt;&lt;/label&gt;</w:t>
      </w:r>
      <w:r>
        <w:br/>
        <w:t xml:space="preserve">                                &lt;/div&gt;</w:t>
      </w:r>
      <w:r>
        <w:br/>
        <w:t xml:space="preserve">                            &lt;/div&gt;</w:t>
      </w:r>
      <w:r>
        <w:br/>
        <w:t xml:space="preserve">                        &lt;/div&gt;</w:t>
      </w:r>
      <w:r>
        <w:br/>
        <w:t xml:space="preserve">                    }</w:t>
      </w:r>
      <w:r>
        <w:br/>
        <w:t xml:space="preserve">                &lt;/div&gt;</w:t>
      </w:r>
      <w:r>
        <w:br/>
        <w:t xml:space="preserve">            &lt;/div&gt;</w:t>
      </w:r>
      <w:r>
        <w:br/>
        <w:t xml:space="preserve">        }</w:t>
      </w:r>
      <w:r>
        <w:br/>
        <w:t xml:space="preserve">    &lt;/div&gt;</w:t>
      </w:r>
      <w:r>
        <w:br/>
        <w:t>&lt;/div&gt;</w:t>
      </w:r>
      <w:r>
        <w:br/>
      </w:r>
      <w:r>
        <w:br/>
        <w:t>&lt;div class="row m-3"&gt;</w:t>
      </w:r>
      <w:r>
        <w:br/>
        <w:t xml:space="preserve">    &lt;div class="d-flex justify-content-around"&gt;</w:t>
      </w:r>
      <w:r>
        <w:br/>
        <w:t xml:space="preserve">        &lt;button type="button" id="btnCancel" class="btn btn-sm btn-danger"&gt;&lt;i class="bx bx-sm bx-x-circle"&gt;&lt;/i&gt;&lt;/button&gt;</w:t>
      </w:r>
      <w:r>
        <w:br/>
        <w:t xml:space="preserve">        @if (Model.Modelo != ModeloFilter.CONSULTAS)</w:t>
      </w:r>
      <w:r>
        <w:br/>
        <w:t xml:space="preserve">        {</w:t>
      </w:r>
      <w:r>
        <w:br/>
        <w:t xml:space="preserve">            &lt;button type="button" id="btnBuscar" class="btn btn-sm btn-success"&gt;&lt;i class="bx bx-sm bx-search"&gt;&lt;/i&gt;&lt;/button&gt;</w:t>
      </w:r>
      <w:r>
        <w:br/>
        <w:t xml:space="preserve">        }</w:t>
      </w:r>
      <w:r>
        <w:br/>
        <w:t xml:space="preserve">    &lt;/div&gt;</w:t>
      </w:r>
      <w:r>
        <w:br/>
        <w:t>&lt;/div&gt;</w:t>
      </w:r>
      <w:r>
        <w:br/>
      </w:r>
    </w:p>
    <w:p w14:paraId="21A1B3C2" w14:textId="77777777" w:rsidR="002F2F5D" w:rsidRPr="00445B82" w:rsidRDefault="00000000">
      <w:pPr>
        <w:pStyle w:val="Ttulo1"/>
        <w:rPr>
          <w:lang w:val="es-AR"/>
        </w:rPr>
      </w:pPr>
      <w:r w:rsidRPr="00445B82">
        <w:rPr>
          <w:lang w:val="es-AR"/>
        </w:rPr>
        <w:lastRenderedPageBreak/>
        <w:t>Apéndice B — _botonera (texto fuente)</w:t>
      </w:r>
    </w:p>
    <w:p w14:paraId="5379EF45" w14:textId="77777777" w:rsidR="002F2F5D" w:rsidRDefault="00000000">
      <w:r>
        <w:t xml:space="preserve">﻿@using static </w:t>
      </w:r>
      <w:proofErr w:type="spellStart"/>
      <w:r>
        <w:t>gc.infraestructura.Constantes.Constantes</w:t>
      </w:r>
      <w:proofErr w:type="spellEnd"/>
      <w:r>
        <w:br/>
        <w:t xml:space="preserve">@model </w:t>
      </w:r>
      <w:proofErr w:type="spellStart"/>
      <w:r>
        <w:t>QueryFilters</w:t>
      </w:r>
      <w:proofErr w:type="spellEnd"/>
      <w:r>
        <w:br/>
      </w:r>
      <w:r>
        <w:br/>
        <w:t>&lt;input type="text" id="IdSelected" style="display:none;" /&gt;</w:t>
      </w:r>
      <w:r>
        <w:br/>
        <w:t>&lt;div class="row mb-2"&gt;</w:t>
      </w:r>
      <w:r>
        <w:br/>
        <w:t xml:space="preserve">    &lt;div class="col-md-2 col-sm-6"&gt;</w:t>
      </w:r>
      <w:r>
        <w:br/>
        <w:t xml:space="preserve">        &lt;div class="d-flex justify-content-sm-around"&gt;</w:t>
      </w:r>
      <w:r>
        <w:br/>
        <w:t xml:space="preserve">            &lt;button id="btnFiltro" class="btn btn-primary btn-sm mt-1 me-1" type="button"</w:t>
      </w:r>
      <w:r>
        <w:br/>
        <w:t xml:space="preserve">            data-bs-toggle="collapse" data-bs-target="#divFiltro"</w:t>
      </w:r>
      <w:r>
        <w:br/>
        <w:t xml:space="preserve">            aria-expanded="true" aria-controls="divFiltro"&gt;</w:t>
      </w:r>
      <w:r>
        <w:br/>
        <w:t xml:space="preserve">                &lt;i class="bx bx-filter"&gt;&lt;/i&gt;</w:t>
      </w:r>
      <w:r>
        <w:br/>
        <w:t xml:space="preserve">            &lt;/button&gt;</w:t>
      </w:r>
      <w:r>
        <w:br/>
        <w:t xml:space="preserve">            &lt;button class="btn btn-primary btn-sm mt-1 me-1" type="button" id="btnDetalle"</w:t>
      </w:r>
      <w:r>
        <w:br/>
        <w:t xml:space="preserve">            data-bs-toggle="collapse" data-bs-target="#divDetalle"</w:t>
      </w:r>
      <w:r>
        <w:br/>
        <w:t xml:space="preserve">            aria-expanded="true" aria-controls="divDetalle"&gt;</w:t>
      </w:r>
      <w:r>
        <w:br/>
        <w:t xml:space="preserve">                &lt;i class="bx bx-caret-down"&gt;&lt;/i&gt;</w:t>
      </w:r>
      <w:r>
        <w:br/>
        <w:t xml:space="preserve">            &lt;/button&gt;</w:t>
      </w:r>
      <w:r>
        <w:br/>
        <w:t xml:space="preserve">        &lt;/div&gt;</w:t>
      </w:r>
      <w:r>
        <w:br/>
        <w:t xml:space="preserve">    &lt;/div&gt;</w:t>
      </w:r>
      <w:r>
        <w:br/>
        <w:t xml:space="preserve">    @if (Model.Modelo != </w:t>
      </w:r>
      <w:proofErr w:type="spellStart"/>
      <w:r w:rsidRPr="00445B82">
        <w:rPr>
          <w:lang w:val="es-AR"/>
        </w:rPr>
        <w:t>ModeloFilter.ASIENTO_RESULTADO</w:t>
      </w:r>
      <w:proofErr w:type="spellEnd"/>
      <w:r w:rsidRPr="00445B82">
        <w:rPr>
          <w:lang w:val="es-AR"/>
        </w:rPr>
        <w:t xml:space="preserve"> &amp;&amp; </w:t>
      </w:r>
      <w:proofErr w:type="spellStart"/>
      <w:r w:rsidRPr="00445B82">
        <w:rPr>
          <w:lang w:val="es-AR"/>
        </w:rPr>
        <w:t>Model.Modelo</w:t>
      </w:r>
      <w:proofErr w:type="spellEnd"/>
      <w:r w:rsidRPr="00445B82">
        <w:rPr>
          <w:lang w:val="es-AR"/>
        </w:rPr>
        <w:t xml:space="preserve"> != </w:t>
      </w:r>
      <w:proofErr w:type="spellStart"/>
      <w:r w:rsidRPr="00445B82">
        <w:rPr>
          <w:lang w:val="es-AR"/>
        </w:rPr>
        <w:t>ModeloFilter.ASIENTO_AJUSTE</w:t>
      </w:r>
      <w:proofErr w:type="spellEnd"/>
      <w:r w:rsidRPr="00445B82">
        <w:rPr>
          <w:lang w:val="es-AR"/>
        </w:rPr>
        <w:t xml:space="preserve"> &amp;&amp; </w:t>
      </w:r>
      <w:proofErr w:type="spellStart"/>
      <w:r w:rsidRPr="00445B82">
        <w:rPr>
          <w:lang w:val="es-AR"/>
        </w:rPr>
        <w:t>Model.Modelo</w:t>
      </w:r>
      <w:proofErr w:type="spellEnd"/>
      <w:r w:rsidRPr="00445B82">
        <w:rPr>
          <w:lang w:val="es-AR"/>
        </w:rPr>
        <w:t xml:space="preserve"> != </w:t>
      </w:r>
      <w:proofErr w:type="spellStart"/>
      <w:r w:rsidRPr="00445B82">
        <w:rPr>
          <w:lang w:val="es-AR"/>
        </w:rPr>
        <w:t>ModeloFilter.EJERCICIO_CONTABLE</w:t>
      </w:r>
      <w:proofErr w:type="spellEnd"/>
      <w:r w:rsidRPr="00445B82">
        <w:rPr>
          <w:lang w:val="es-AR"/>
        </w:rPr>
        <w:t xml:space="preserve"> &amp;&amp; </w:t>
      </w:r>
      <w:proofErr w:type="spellStart"/>
      <w:r w:rsidRPr="00445B82">
        <w:rPr>
          <w:lang w:val="es-AR"/>
        </w:rPr>
        <w:t>Model.Modelo</w:t>
      </w:r>
      <w:proofErr w:type="spellEnd"/>
      <w:r w:rsidRPr="00445B82">
        <w:rPr>
          <w:lang w:val="es-AR"/>
        </w:rPr>
        <w:t xml:space="preserve"> != </w:t>
      </w:r>
      <w:proofErr w:type="spellStart"/>
      <w:r w:rsidRPr="00445B82">
        <w:rPr>
          <w:lang w:val="es-AR"/>
        </w:rPr>
        <w:t>ModeloFilter.BGR</w:t>
      </w:r>
      <w:proofErr w:type="spellEnd"/>
      <w:r w:rsidRPr="00445B82">
        <w:rPr>
          <w:lang w:val="es-AR"/>
        </w:rPr>
        <w:t xml:space="preserve"> &amp;&amp; </w:t>
      </w:r>
      <w:proofErr w:type="spellStart"/>
      <w:r w:rsidRPr="00445B82">
        <w:rPr>
          <w:lang w:val="es-AR"/>
        </w:rPr>
        <w:t>Model.Modelo</w:t>
      </w:r>
      <w:proofErr w:type="spellEnd"/>
      <w:r w:rsidRPr="00445B82">
        <w:rPr>
          <w:lang w:val="es-AR"/>
        </w:rPr>
        <w:t xml:space="preserve"> != </w:t>
      </w:r>
      <w:proofErr w:type="spellStart"/>
      <w:r w:rsidRPr="00445B82">
        <w:rPr>
          <w:lang w:val="es-AR"/>
        </w:rPr>
        <w:t>ModeloFilter.LIBRO_MAYOR</w:t>
      </w:r>
      <w:proofErr w:type="spellEnd"/>
      <w:r w:rsidRPr="00445B82">
        <w:rPr>
          <w:lang w:val="es-AR"/>
        </w:rPr>
        <w:t xml:space="preserve"> &amp;&amp; </w:t>
      </w:r>
      <w:proofErr w:type="spellStart"/>
      <w:r w:rsidRPr="00445B82">
        <w:rPr>
          <w:lang w:val="es-AR"/>
        </w:rPr>
        <w:t>Model.Modelo</w:t>
      </w:r>
      <w:proofErr w:type="spellEnd"/>
      <w:r w:rsidRPr="00445B82">
        <w:rPr>
          <w:lang w:val="es-AR"/>
        </w:rPr>
        <w:t xml:space="preserve"> != </w:t>
      </w:r>
      <w:proofErr w:type="spellStart"/>
      <w:r>
        <w:t>ModeloFilter.BSS</w:t>
      </w:r>
      <w:proofErr w:type="spellEnd"/>
      <w:r>
        <w:t xml:space="preserve"> &amp;&amp; </w:t>
      </w:r>
      <w:proofErr w:type="spellStart"/>
      <w:r>
        <w:t>Model.Modelo</w:t>
      </w:r>
      <w:proofErr w:type="spellEnd"/>
      <w:r>
        <w:t xml:space="preserve"> != ModeloFilter.LDIARIO)</w:t>
      </w:r>
      <w:r>
        <w:br/>
        <w:t xml:space="preserve">    {</w:t>
      </w:r>
      <w:r>
        <w:br/>
        <w:t xml:space="preserve">        &lt;div class="col-md-2 col-sm-6"&gt;</w:t>
      </w:r>
      <w:r>
        <w:br/>
        <w:t xml:space="preserve">            &lt;div class="d-flex justify-content-sm-center"&gt;</w:t>
      </w:r>
      <w:r>
        <w:br/>
        <w:t xml:space="preserve">                &lt;button id="btnAbmAceptar" class="btn btn-success btn-sm mt-1 me-1" type="button" title="Aceptar" disabled&gt;</w:t>
      </w:r>
      <w:r>
        <w:br/>
        <w:t xml:space="preserve">                    &lt;i class="bx bx-check-circle"&gt;&lt;/i&gt;</w:t>
      </w:r>
      <w:r>
        <w:br/>
        <w:t xml:space="preserve">                &lt;/button&gt;</w:t>
      </w:r>
      <w:r>
        <w:br/>
      </w:r>
      <w:r>
        <w:br/>
        <w:t xml:space="preserve">                &lt;button id="btnAbmCancelar" class="btn btn-danger btn-sm mt-1 me-1" type="button" title="Cancelar"&gt;</w:t>
      </w:r>
      <w:r>
        <w:br/>
        <w:t xml:space="preserve">                    &lt;i class="bx bx-x-circle"&gt;&lt;/i&gt;</w:t>
      </w:r>
      <w:r>
        <w:br/>
        <w:t xml:space="preserve">                &lt;/button&gt;</w:t>
      </w:r>
      <w:r>
        <w:br/>
        <w:t xml:space="preserve">            &lt;/div&gt;</w:t>
      </w:r>
      <w:r>
        <w:br/>
        <w:t xml:space="preserve">        &lt;/div&gt;</w:t>
      </w:r>
      <w:r>
        <w:br/>
        <w:t xml:space="preserve">        @if (Model.Modelo != </w:t>
      </w:r>
      <w:proofErr w:type="spellStart"/>
      <w:r w:rsidRPr="00445B82">
        <w:rPr>
          <w:lang w:val="es-AR"/>
        </w:rPr>
        <w:t>ModeloFilter.PRODUCTO_CARGA_PRECIO</w:t>
      </w:r>
      <w:proofErr w:type="spellEnd"/>
      <w:r w:rsidRPr="00445B82">
        <w:rPr>
          <w:lang w:val="es-AR"/>
        </w:rPr>
        <w:t>)</w:t>
      </w:r>
      <w:r w:rsidRPr="00445B82">
        <w:rPr>
          <w:lang w:val="es-AR"/>
        </w:rPr>
        <w:br/>
        <w:t xml:space="preserve">        {</w:t>
      </w:r>
      <w:r w:rsidRPr="00445B82">
        <w:rPr>
          <w:lang w:val="es-AR"/>
        </w:rPr>
        <w:br/>
        <w:t xml:space="preserve">            @if (</w:t>
      </w:r>
      <w:proofErr w:type="spellStart"/>
      <w:r w:rsidRPr="00445B82">
        <w:rPr>
          <w:lang w:val="es-AR"/>
        </w:rPr>
        <w:t>Model.Modelo</w:t>
      </w:r>
      <w:proofErr w:type="spellEnd"/>
      <w:r w:rsidRPr="00445B82">
        <w:rPr>
          <w:lang w:val="es-AR"/>
        </w:rPr>
        <w:t xml:space="preserve"> == </w:t>
      </w:r>
      <w:proofErr w:type="spellStart"/>
      <w:r w:rsidRPr="00445B82">
        <w:rPr>
          <w:lang w:val="es-AR"/>
        </w:rPr>
        <w:t>ModeloFilter.ASIENTO_TEMPORAL</w:t>
      </w:r>
      <w:proofErr w:type="spellEnd"/>
      <w:r w:rsidRPr="00445B82">
        <w:rPr>
          <w:lang w:val="es-AR"/>
        </w:rPr>
        <w:t xml:space="preserve"> || </w:t>
      </w:r>
      <w:proofErr w:type="spellStart"/>
      <w:r w:rsidRPr="00445B82">
        <w:rPr>
          <w:lang w:val="es-AR"/>
        </w:rPr>
        <w:t>Model.Modelo</w:t>
      </w:r>
      <w:proofErr w:type="spellEnd"/>
      <w:r w:rsidRPr="00445B82">
        <w:rPr>
          <w:lang w:val="es-AR"/>
        </w:rPr>
        <w:t xml:space="preserve"> == </w:t>
      </w:r>
      <w:proofErr w:type="spellStart"/>
      <w:r w:rsidRPr="00445B82">
        <w:rPr>
          <w:lang w:val="es-AR"/>
        </w:rPr>
        <w:t>ModeloFilter.ASIENTO_DEFINITIVO</w:t>
      </w:r>
      <w:proofErr w:type="spellEnd"/>
      <w:r w:rsidRPr="00445B82">
        <w:rPr>
          <w:lang w:val="es-AR"/>
        </w:rPr>
        <w:t>)</w:t>
      </w:r>
      <w:r w:rsidRPr="00445B82">
        <w:rPr>
          <w:lang w:val="es-AR"/>
        </w:rPr>
        <w:br/>
        <w:t xml:space="preserve">            {</w:t>
      </w:r>
      <w:r w:rsidRPr="00445B82">
        <w:rPr>
          <w:lang w:val="es-AR"/>
        </w:rPr>
        <w:br/>
        <w:t xml:space="preserve">                &lt;</w:t>
      </w:r>
      <w:proofErr w:type="spellStart"/>
      <w:r w:rsidRPr="00445B82">
        <w:rPr>
          <w:lang w:val="es-AR"/>
        </w:rPr>
        <w:t>div</w:t>
      </w:r>
      <w:proofErr w:type="spellEnd"/>
      <w:r w:rsidRPr="00445B82">
        <w:rPr>
          <w:lang w:val="es-AR"/>
        </w:rPr>
        <w:t xml:space="preserve"> class="col-md-2 col-sm-6"&gt;</w:t>
      </w:r>
      <w:r w:rsidRPr="00445B82">
        <w:rPr>
          <w:lang w:val="es-AR"/>
        </w:rPr>
        <w:br/>
        <w:t xml:space="preserve">                    &lt;</w:t>
      </w:r>
      <w:proofErr w:type="spellStart"/>
      <w:r w:rsidRPr="00445B82">
        <w:rPr>
          <w:lang w:val="es-AR"/>
        </w:rPr>
        <w:t>div</w:t>
      </w:r>
      <w:proofErr w:type="spellEnd"/>
      <w:r w:rsidRPr="00445B82">
        <w:rPr>
          <w:lang w:val="es-AR"/>
        </w:rPr>
        <w:t xml:space="preserve"> class="d-flex </w:t>
      </w:r>
      <w:proofErr w:type="spellStart"/>
      <w:r w:rsidRPr="00445B82">
        <w:rPr>
          <w:lang w:val="es-AR"/>
        </w:rPr>
        <w:t>justify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content</w:t>
      </w:r>
      <w:proofErr w:type="spellEnd"/>
      <w:r w:rsidRPr="00445B82">
        <w:rPr>
          <w:lang w:val="es-AR"/>
        </w:rPr>
        <w:t>-</w:t>
      </w:r>
      <w:proofErr w:type="spellStart"/>
      <w:r w:rsidRPr="00445B82">
        <w:rPr>
          <w:lang w:val="es-AR"/>
        </w:rPr>
        <w:t>sm</w:t>
      </w:r>
      <w:proofErr w:type="spellEnd"/>
      <w:r w:rsidRPr="00445B82">
        <w:rPr>
          <w:lang w:val="es-AR"/>
        </w:rPr>
        <w:t>-center"&gt;</w:t>
      </w:r>
      <w:r w:rsidRPr="00445B82">
        <w:rPr>
          <w:lang w:val="es-AR"/>
        </w:rPr>
        <w:br/>
        <w:t xml:space="preserve">                        &lt;!-- </w:t>
      </w:r>
      <w:proofErr w:type="spellStart"/>
      <w:r>
        <w:t>Botón</w:t>
      </w:r>
      <w:proofErr w:type="spellEnd"/>
      <w:r>
        <w:t xml:space="preserve"> </w:t>
      </w:r>
      <w:proofErr w:type="spellStart"/>
      <w:r>
        <w:t>Imprimir</w:t>
      </w:r>
      <w:proofErr w:type="spellEnd"/>
      <w:r>
        <w:t xml:space="preserve"> --&gt;</w:t>
      </w:r>
      <w:r>
        <w:br/>
        <w:t xml:space="preserve">                        &lt;button type="button" class="btn btn-light btn-sm mt-1 me-1" id="btnImprimir" title="Imprimir"&gt;</w:t>
      </w:r>
      <w:r>
        <w:br/>
        <w:t xml:space="preserve">                            &lt;i class="bx bx-printer"&gt;&lt;/i&gt;</w:t>
      </w:r>
      <w:r>
        <w:br/>
        <w:t xml:space="preserve">                        &lt;/button&gt;</w:t>
      </w:r>
      <w:r>
        <w:br/>
        <w:t xml:space="preserve">                        @if (Model.Modelo == ModeloFilter.ASIENTO_TEMPORAL)</w:t>
      </w:r>
      <w:r>
        <w:br/>
      </w:r>
      <w:r>
        <w:lastRenderedPageBreak/>
        <w:t xml:space="preserve">                        {</w:t>
      </w:r>
      <w:r>
        <w:br/>
        <w:t xml:space="preserve">                            &lt;!-- Botón Pasar Conta --&gt;</w:t>
      </w:r>
      <w:r>
        <w:br/>
        <w:t xml:space="preserve">                            &lt;button type="button" class="btn btn-warning btn-sm mt-1 me-1" id="btnPasarConta" title="Pasar a Contabilidad"&gt;</w:t>
      </w:r>
      <w:r>
        <w:br/>
        <w:t xml:space="preserve">                                &lt;i class='bx bx-transfer'&gt;&lt;/i&gt;</w:t>
      </w:r>
      <w:r>
        <w:br/>
        <w:t xml:space="preserve">                            &lt;/button&gt;</w:t>
      </w:r>
      <w:r>
        <w:br/>
        <w:t xml:space="preserve">                        }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}</w:t>
      </w:r>
      <w:r>
        <w:br/>
        <w:t xml:space="preserve">            &lt;div class="col-md-4 col-sm-6"&gt;</w:t>
      </w:r>
      <w:r>
        <w:br/>
        <w:t xml:space="preserve">                &lt;div class="d-flex justify-content-sm-center"&gt;</w:t>
      </w:r>
      <w:r>
        <w:br/>
      </w:r>
      <w:r>
        <w:br/>
        <w:t xml:space="preserve">                    &lt;button id="btnAbmNuevo" class="btn btn-primary btn-sm mt-1 me-1" type="button" title="Alta Asiento" disabled&gt;</w:t>
      </w:r>
      <w:r>
        <w:br/>
        <w:t xml:space="preserve">                        &lt;i class="bx bx-plus-circle"&gt;&lt;/i&gt;</w:t>
      </w:r>
      <w:r>
        <w:br/>
        <w:t xml:space="preserve">                    &lt;/button&gt;</w:t>
      </w:r>
      <w:r>
        <w:br/>
        <w:t xml:space="preserve">                    &lt;button id="btnAbmModif" class="btn btn-success btn-sm mt-1 me-1" type="button" title="Editar Asiento" disabled&gt;</w:t>
      </w:r>
      <w:r>
        <w:br/>
        <w:t xml:space="preserve">                        &lt;i class="bx bx-edit-alt"&gt;&lt;/i&gt;</w:t>
      </w:r>
      <w:r>
        <w:br/>
        <w:t xml:space="preserve">                    &lt;/button&gt;</w:t>
      </w:r>
      <w:r>
        <w:br/>
        <w:t xml:space="preserve">                    &lt;button id="btnAbmElimi" class="btn btn-danger btn-sm mt-1 me-1" type="button" title="Dar de baja el asiento" disabled&gt;</w:t>
      </w:r>
      <w:r>
        <w:br/>
        <w:t xml:space="preserve">                        &lt;i class="bx bx-trash"&gt;&lt;/i&gt;</w:t>
      </w:r>
      <w:r>
        <w:br/>
        <w:t xml:space="preserve">                    &lt;/button&gt;</w:t>
      </w:r>
      <w:r>
        <w:br/>
        <w:t xml:space="preserve">                    @if (Model.Modelo == ModeloFilter.ASIENTO_DEFINITIVO)</w:t>
      </w:r>
      <w:r>
        <w:br/>
        <w:t xml:space="preserve">                    {</w:t>
      </w:r>
      <w:r>
        <w:br/>
        <w:t xml:space="preserve">                        &lt;div class="text-center ms-2"&gt;</w:t>
      </w:r>
      <w:r>
        <w:br/>
        <w:t xml:space="preserve">                            &lt;span class="badge bg-secondary rounded-pill px-3 py-2" id="usuarioSeleccionadoLabel"&gt;</w:t>
      </w:r>
      <w:r>
        <w:br/>
        <w:t xml:space="preserve">                                &lt;i class="bx bx-user me-1"&gt;&lt;/i&gt;</w:t>
      </w:r>
      <w:r>
        <w:br/>
        <w:t xml:space="preserve">                                &lt;span id="nombreUsuarioSeleccionado"&gt;Usuario: Sin seleccionar&lt;/span&gt;</w:t>
      </w:r>
      <w:r>
        <w:br/>
        <w:t xml:space="preserve">                            &lt;/span&gt;</w:t>
      </w:r>
      <w:r>
        <w:br/>
        <w:t xml:space="preserve">                        &lt;/div&gt;</w:t>
      </w:r>
      <w:r>
        <w:br/>
        <w:t xml:space="preserve">                    }</w:t>
      </w:r>
      <w:r>
        <w:br/>
      </w:r>
      <w:r>
        <w:br/>
        <w:t xml:space="preserve">            &lt;/div&gt;</w:t>
      </w:r>
      <w:r>
        <w:br/>
        <w:t xml:space="preserve">        &lt;/div&gt;</w:t>
      </w:r>
      <w:r>
        <w:br/>
        <w:t xml:space="preserve">        }</w:t>
      </w:r>
      <w:r>
        <w:br/>
        <w:t xml:space="preserve">    }</w:t>
      </w:r>
      <w:r>
        <w:br/>
        <w:t>&lt;/div&gt;</w:t>
      </w:r>
    </w:p>
    <w:p w14:paraId="07DD0316" w14:textId="77777777" w:rsidR="002F2F5D" w:rsidRPr="00445B82" w:rsidRDefault="00000000">
      <w:pPr>
        <w:pStyle w:val="Ttulo1"/>
        <w:rPr>
          <w:lang w:val="es-AR"/>
        </w:rPr>
      </w:pPr>
      <w:r w:rsidRPr="00445B82">
        <w:rPr>
          <w:lang w:val="es-AR"/>
        </w:rPr>
        <w:t>Apéndice C — _n01TabsCP (texto fuente)</w:t>
      </w:r>
    </w:p>
    <w:p w14:paraId="44CC0E60" w14:textId="77777777" w:rsidR="002F2F5D" w:rsidRPr="00445B82" w:rsidRDefault="00000000">
      <w:pPr>
        <w:rPr>
          <w:lang w:val="es-AR"/>
        </w:rPr>
      </w:pPr>
      <w:r>
        <w:t>﻿@model string</w:t>
      </w:r>
      <w:r>
        <w:br/>
      </w:r>
      <w:r>
        <w:br/>
        <w:t>&lt;div class="container-fluid"&gt;</w:t>
      </w:r>
      <w:r>
        <w:br/>
        <w:t xml:space="preserve">    &lt;div class="card "&gt;</w:t>
      </w:r>
      <w:r>
        <w:br/>
        <w:t xml:space="preserve">        &lt;div class="card-header"&gt;</w:t>
      </w:r>
      <w:r>
        <w:br/>
      </w:r>
      <w:r>
        <w:lastRenderedPageBreak/>
        <w:t xml:space="preserve">            &lt;div class="row "&gt;</w:t>
      </w:r>
      <w:r>
        <w:br/>
        <w:t xml:space="preserve">                &lt;div class="col-md-9" style="font-size: 0.5rem; transform: scale(0.9); transform-origin: left top;"&gt;</w:t>
      </w:r>
      <w:r>
        <w:br/>
        <w:t xml:space="preserve">                    &lt;div class="row"&gt;</w:t>
      </w:r>
      <w:r>
        <w:br/>
        <w:t xml:space="preserve">                        &lt;partial name="~/areas/controlcomun/views/cuenta/_ctrbuscarccv3.cshtml" model="Model" /&gt;</w:t>
      </w:r>
      <w:r>
        <w:br/>
      </w:r>
      <w:r>
        <w:br/>
        <w:t xml:space="preserve">                    &lt;/div&gt;</w:t>
      </w:r>
      <w:r>
        <w:br/>
        <w:t xml:space="preserve">                    &lt;div class="row"&gt;</w:t>
      </w:r>
      <w:r>
        <w:br/>
        <w:t xml:space="preserve">                        &lt;partial name="_datosGenerales" /&gt;</w:t>
      </w:r>
      <w:r>
        <w:br/>
        <w:t xml:space="preserve">                    &lt;/div&gt;</w:t>
      </w:r>
      <w:r>
        <w:br/>
      </w:r>
      <w:r>
        <w:br/>
        <w:t xml:space="preserve">                &lt;/div&gt;</w:t>
      </w:r>
      <w:r>
        <w:br/>
        <w:t xml:space="preserve">                &lt;div class="col-md-3"&gt;</w:t>
      </w:r>
      <w:r>
        <w:br/>
        <w:t xml:space="preserve">                    &lt;div id="divProdLista"&gt;</w:t>
      </w:r>
      <w:r>
        <w:br/>
        <w:t xml:space="preserve">                        &lt;div class="alert alert-info py-2 mb-0"&gt;</w:t>
      </w:r>
      <w:r>
        <w:br/>
        <w:t xml:space="preserve">                            &lt;div class="d-flex align-items-center"&gt;</w:t>
      </w:r>
      <w:r>
        <w:br/>
        <w:t xml:space="preserve">                                &lt;i class="bx bx-info-circle me-2 fs-5"&gt;&lt;/i&gt;</w:t>
      </w:r>
      <w:r>
        <w:br/>
        <w:t xml:space="preserve">                                &lt;small&gt;Seleccione un producto para ver sus listas de precios&lt;/small&gt;</w:t>
      </w:r>
      <w:r>
        <w:br/>
        <w:t xml:space="preserve">                            &lt;/div&gt;</w:t>
      </w:r>
      <w:r>
        <w:br/>
        <w:t xml:space="preserve">                        &lt;/div&gt;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&lt;/div&gt;</w:t>
      </w:r>
      <w:r>
        <w:br/>
        <w:t xml:space="preserve">            &lt;!--ACA TIENEN QUE IR LAS VISTAS DE CUENTA Y DETALLE DE PISTA. </w:t>
      </w:r>
      <w:r w:rsidRPr="00445B82">
        <w:rPr>
          <w:lang w:val="es-AR"/>
        </w:rPr>
        <w:t xml:space="preserve">TAMBIÉN GRID DE LAS LISTAS DEL </w:t>
      </w:r>
      <w:proofErr w:type="gramStart"/>
      <w:r w:rsidRPr="00445B82">
        <w:rPr>
          <w:lang w:val="es-AR"/>
        </w:rPr>
        <w:t>PRODUCTO.--</w:t>
      </w:r>
      <w:proofErr w:type="gramEnd"/>
      <w:r w:rsidRPr="00445B82">
        <w:rPr>
          <w:lang w:val="es-AR"/>
        </w:rPr>
        <w:t>&gt;</w:t>
      </w:r>
      <w:r w:rsidRPr="00445B82">
        <w:rPr>
          <w:lang w:val="es-AR"/>
        </w:rPr>
        <w:br/>
        <w:t xml:space="preserve">        &lt;/</w:t>
      </w:r>
      <w:proofErr w:type="spellStart"/>
      <w:r w:rsidRPr="00445B82">
        <w:rPr>
          <w:lang w:val="es-AR"/>
        </w:rPr>
        <w:t>div</w:t>
      </w:r>
      <w:proofErr w:type="spellEnd"/>
      <w:r w:rsidRPr="00445B82">
        <w:rPr>
          <w:lang w:val="es-AR"/>
        </w:rPr>
        <w:t>&gt;</w:t>
      </w:r>
      <w:r w:rsidRPr="00445B82">
        <w:rPr>
          <w:lang w:val="es-AR"/>
        </w:rPr>
        <w:br/>
        <w:t xml:space="preserve">        &lt;</w:t>
      </w:r>
      <w:proofErr w:type="spellStart"/>
      <w:r w:rsidRPr="00445B82">
        <w:rPr>
          <w:lang w:val="es-AR"/>
        </w:rPr>
        <w:t>div</w:t>
      </w:r>
      <w:proofErr w:type="spellEnd"/>
      <w:r w:rsidRPr="00445B82">
        <w:rPr>
          <w:lang w:val="es-AR"/>
        </w:rPr>
        <w:t xml:space="preserve"> class="</w:t>
      </w:r>
      <w:proofErr w:type="spellStart"/>
      <w:r w:rsidRPr="00445B82">
        <w:rPr>
          <w:lang w:val="es-AR"/>
        </w:rPr>
        <w:t>card-body</w:t>
      </w:r>
      <w:proofErr w:type="spellEnd"/>
      <w:r w:rsidRPr="00445B82">
        <w:rPr>
          <w:lang w:val="es-AR"/>
        </w:rPr>
        <w:t>"&gt;</w:t>
      </w:r>
      <w:r w:rsidRPr="00445B82">
        <w:rPr>
          <w:lang w:val="es-AR"/>
        </w:rPr>
        <w:br/>
        <w:t xml:space="preserve">            &lt;</w:t>
      </w:r>
      <w:proofErr w:type="spellStart"/>
      <w:r w:rsidRPr="00445B82">
        <w:rPr>
          <w:lang w:val="es-AR"/>
        </w:rPr>
        <w:t>div</w:t>
      </w:r>
      <w:proofErr w:type="spellEnd"/>
      <w:r w:rsidRPr="00445B82">
        <w:rPr>
          <w:lang w:val="es-AR"/>
        </w:rPr>
        <w:t xml:space="preserve"> id="</w:t>
      </w:r>
      <w:proofErr w:type="spellStart"/>
      <w:r w:rsidRPr="00445B82">
        <w:rPr>
          <w:lang w:val="es-AR"/>
        </w:rPr>
        <w:t>divPCP</w:t>
      </w:r>
      <w:proofErr w:type="spellEnd"/>
      <w:r w:rsidRPr="00445B82">
        <w:rPr>
          <w:lang w:val="es-AR"/>
        </w:rPr>
        <w:t>" class="</w:t>
      </w:r>
      <w:proofErr w:type="spellStart"/>
      <w:r w:rsidRPr="00445B82">
        <w:rPr>
          <w:lang w:val="es-AR"/>
        </w:rPr>
        <w:t>row</w:t>
      </w:r>
      <w:proofErr w:type="spellEnd"/>
      <w:r w:rsidRPr="00445B82">
        <w:rPr>
          <w:lang w:val="es-AR"/>
        </w:rPr>
        <w:t xml:space="preserve"> mt-2"&gt;</w:t>
      </w:r>
      <w:r w:rsidRPr="00445B82">
        <w:rPr>
          <w:lang w:val="es-AR"/>
        </w:rPr>
        <w:br/>
      </w:r>
      <w:r w:rsidRPr="00445B82">
        <w:rPr>
          <w:lang w:val="es-AR"/>
        </w:rPr>
        <w:br/>
        <w:t xml:space="preserve">            &lt;/</w:t>
      </w:r>
      <w:proofErr w:type="spellStart"/>
      <w:r w:rsidRPr="00445B82">
        <w:rPr>
          <w:lang w:val="es-AR"/>
        </w:rPr>
        <w:t>div</w:t>
      </w:r>
      <w:proofErr w:type="spellEnd"/>
      <w:r w:rsidRPr="00445B82">
        <w:rPr>
          <w:lang w:val="es-AR"/>
        </w:rPr>
        <w:t>&gt;</w:t>
      </w:r>
      <w:r w:rsidRPr="00445B82">
        <w:rPr>
          <w:lang w:val="es-AR"/>
        </w:rPr>
        <w:br/>
        <w:t xml:space="preserve">        &lt;/</w:t>
      </w:r>
      <w:proofErr w:type="spellStart"/>
      <w:r w:rsidRPr="00445B82">
        <w:rPr>
          <w:lang w:val="es-AR"/>
        </w:rPr>
        <w:t>div</w:t>
      </w:r>
      <w:proofErr w:type="spellEnd"/>
      <w:r w:rsidRPr="00445B82">
        <w:rPr>
          <w:lang w:val="es-AR"/>
        </w:rPr>
        <w:t>&gt;</w:t>
      </w:r>
      <w:r w:rsidRPr="00445B82">
        <w:rPr>
          <w:lang w:val="es-AR"/>
        </w:rPr>
        <w:br/>
        <w:t xml:space="preserve">    &lt;/</w:t>
      </w:r>
      <w:proofErr w:type="spellStart"/>
      <w:r w:rsidRPr="00445B82">
        <w:rPr>
          <w:lang w:val="es-AR"/>
        </w:rPr>
        <w:t>div</w:t>
      </w:r>
      <w:proofErr w:type="spellEnd"/>
      <w:r w:rsidRPr="00445B82">
        <w:rPr>
          <w:lang w:val="es-AR"/>
        </w:rPr>
        <w:t>&gt;</w:t>
      </w:r>
      <w:r w:rsidRPr="00445B82">
        <w:rPr>
          <w:lang w:val="es-AR"/>
        </w:rPr>
        <w:br/>
        <w:t>&lt;/</w:t>
      </w:r>
      <w:proofErr w:type="spellStart"/>
      <w:r w:rsidRPr="00445B82">
        <w:rPr>
          <w:lang w:val="es-AR"/>
        </w:rPr>
        <w:t>div</w:t>
      </w:r>
      <w:proofErr w:type="spellEnd"/>
      <w:r w:rsidRPr="00445B82">
        <w:rPr>
          <w:lang w:val="es-AR"/>
        </w:rPr>
        <w:t>&gt;</w:t>
      </w:r>
    </w:p>
    <w:p w14:paraId="6350593B" w14:textId="77777777" w:rsidR="002F2F5D" w:rsidRDefault="00000000">
      <w:pPr>
        <w:pStyle w:val="Ttulo1"/>
      </w:pPr>
      <w:r>
        <w:t xml:space="preserve">Checklist de </w:t>
      </w:r>
      <w:proofErr w:type="spellStart"/>
      <w:r>
        <w:t>adopción</w:t>
      </w:r>
      <w:proofErr w:type="spellEnd"/>
    </w:p>
    <w:p w14:paraId="1C7C1CE7" w14:textId="77777777" w:rsidR="002F2F5D" w:rsidRDefault="00000000">
      <w:pPr>
        <w:pStyle w:val="Listaconvietas"/>
      </w:pPr>
      <w:r>
        <w:t>_filtroBase sin estilos in-line, secciones filter-section.</w:t>
      </w:r>
    </w:p>
    <w:p w14:paraId="606D960B" w14:textId="77777777" w:rsidR="002F2F5D" w:rsidRPr="00445B82" w:rsidRDefault="00000000">
      <w:pPr>
        <w:pStyle w:val="Listaconvietas"/>
        <w:rPr>
          <w:lang w:val="es-AR"/>
        </w:rPr>
      </w:pPr>
      <w:r w:rsidRPr="00445B82">
        <w:rPr>
          <w:lang w:val="es-AR"/>
        </w:rPr>
        <w:t xml:space="preserve">_botonera </w:t>
      </w:r>
      <w:proofErr w:type="gramStart"/>
      <w:r w:rsidRPr="00445B82">
        <w:rPr>
          <w:lang w:val="es-AR"/>
        </w:rPr>
        <w:t>con .</w:t>
      </w:r>
      <w:proofErr w:type="spellStart"/>
      <w:r w:rsidRPr="00445B82">
        <w:rPr>
          <w:lang w:val="es-AR"/>
        </w:rPr>
        <w:t>btn</w:t>
      </w:r>
      <w:proofErr w:type="gramEnd"/>
      <w:r w:rsidRPr="00445B82">
        <w:rPr>
          <w:lang w:val="es-AR"/>
        </w:rPr>
        <w:t>-golden</w:t>
      </w:r>
      <w:proofErr w:type="spellEnd"/>
      <w:r w:rsidRPr="00445B82">
        <w:rPr>
          <w:lang w:val="es-AR"/>
        </w:rPr>
        <w:t xml:space="preserve"> y variantes.</w:t>
      </w:r>
    </w:p>
    <w:p w14:paraId="672212D0" w14:textId="77777777" w:rsidR="002F2F5D" w:rsidRPr="00445B82" w:rsidRDefault="00000000">
      <w:pPr>
        <w:pStyle w:val="Listaconvietas"/>
        <w:rPr>
          <w:lang w:val="es-AR"/>
        </w:rPr>
      </w:pPr>
      <w:r w:rsidRPr="00445B82">
        <w:rPr>
          <w:lang w:val="es-AR"/>
        </w:rPr>
        <w:t xml:space="preserve">_n01TabsCP con </w:t>
      </w:r>
      <w:proofErr w:type="spellStart"/>
      <w:r w:rsidRPr="00445B82">
        <w:rPr>
          <w:lang w:val="es-AR"/>
        </w:rPr>
        <w:t>nav-tabs-golden</w:t>
      </w:r>
      <w:proofErr w:type="spellEnd"/>
      <w:r w:rsidRPr="00445B82">
        <w:rPr>
          <w:lang w:val="es-AR"/>
        </w:rPr>
        <w:t xml:space="preserve"> y utilidades </w:t>
      </w:r>
      <w:proofErr w:type="spellStart"/>
      <w:r w:rsidRPr="00445B82">
        <w:rPr>
          <w:lang w:val="es-AR"/>
        </w:rPr>
        <w:t>tab-content</w:t>
      </w:r>
      <w:proofErr w:type="spellEnd"/>
      <w:r w:rsidRPr="00445B82">
        <w:rPr>
          <w:lang w:val="es-AR"/>
        </w:rPr>
        <w:t>-*.</w:t>
      </w:r>
    </w:p>
    <w:p w14:paraId="2138A834" w14:textId="77777777" w:rsidR="002F2F5D" w:rsidRPr="00445B82" w:rsidRDefault="00000000">
      <w:pPr>
        <w:pStyle w:val="Listaconvietas"/>
        <w:rPr>
          <w:lang w:val="es-AR"/>
        </w:rPr>
      </w:pPr>
      <w:r w:rsidRPr="00445B82">
        <w:rPr>
          <w:lang w:val="es-AR"/>
        </w:rPr>
        <w:t>_</w:t>
      </w:r>
      <w:proofErr w:type="spellStart"/>
      <w:r w:rsidRPr="00445B82">
        <w:rPr>
          <w:lang w:val="es-AR"/>
        </w:rPr>
        <w:t>gridProdDet</w:t>
      </w:r>
      <w:proofErr w:type="spellEnd"/>
      <w:r w:rsidRPr="00445B82">
        <w:rPr>
          <w:lang w:val="es-AR"/>
        </w:rPr>
        <w:t xml:space="preserve"> sin &lt;</w:t>
      </w:r>
      <w:proofErr w:type="spellStart"/>
      <w:r w:rsidRPr="00445B82">
        <w:rPr>
          <w:lang w:val="es-AR"/>
        </w:rPr>
        <w:t>style</w:t>
      </w:r>
      <w:proofErr w:type="spellEnd"/>
      <w:r w:rsidRPr="00445B82">
        <w:rPr>
          <w:lang w:val="es-AR"/>
        </w:rPr>
        <w:t>&gt;, clases input‑</w:t>
      </w:r>
      <w:proofErr w:type="spellStart"/>
      <w:r w:rsidRPr="00445B82">
        <w:rPr>
          <w:lang w:val="es-AR"/>
        </w:rPr>
        <w:t>tp</w:t>
      </w:r>
      <w:proofErr w:type="spellEnd"/>
      <w:r w:rsidRPr="00445B82">
        <w:rPr>
          <w:lang w:val="es-AR"/>
        </w:rPr>
        <w:t>_* aplicadas.</w:t>
      </w:r>
    </w:p>
    <w:p w14:paraId="1599A949" w14:textId="77777777" w:rsidR="002F2F5D" w:rsidRDefault="00000000">
      <w:pPr>
        <w:pStyle w:val="Listaconvietas"/>
      </w:pPr>
      <w:r>
        <w:t xml:space="preserve">Responsive ≤1200px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legibilidad</w:t>
      </w:r>
      <w:proofErr w:type="spellEnd"/>
      <w:r>
        <w:t>.</w:t>
      </w:r>
    </w:p>
    <w:sectPr w:rsidR="002F2F5D" w:rsidSect="00445B8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CDC9B0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8144979">
    <w:abstractNumId w:val="8"/>
  </w:num>
  <w:num w:numId="2" w16cid:durableId="834690764">
    <w:abstractNumId w:val="6"/>
  </w:num>
  <w:num w:numId="3" w16cid:durableId="953361904">
    <w:abstractNumId w:val="5"/>
  </w:num>
  <w:num w:numId="4" w16cid:durableId="1617757577">
    <w:abstractNumId w:val="4"/>
  </w:num>
  <w:num w:numId="5" w16cid:durableId="1654063891">
    <w:abstractNumId w:val="7"/>
  </w:num>
  <w:num w:numId="6" w16cid:durableId="1433671914">
    <w:abstractNumId w:val="3"/>
  </w:num>
  <w:num w:numId="7" w16cid:durableId="1580940541">
    <w:abstractNumId w:val="2"/>
  </w:num>
  <w:num w:numId="8" w16cid:durableId="2087144572">
    <w:abstractNumId w:val="1"/>
  </w:num>
  <w:num w:numId="9" w16cid:durableId="163004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F5D"/>
    <w:rsid w:val="00326F90"/>
    <w:rsid w:val="00445B82"/>
    <w:rsid w:val="00856610"/>
    <w:rsid w:val="00AA1D8D"/>
    <w:rsid w:val="00B47730"/>
    <w:rsid w:val="00CA330B"/>
    <w:rsid w:val="00CB0664"/>
    <w:rsid w:val="00D52FBB"/>
    <w:rsid w:val="00DA7B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42DD8A"/>
  <w14:defaultImageDpi w14:val="300"/>
  <w15:docId w15:val="{A8E13482-28ED-4856-BB37-9FA50647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6988</Words>
  <Characters>38438</Characters>
  <Application>Microsoft Office Word</Application>
  <DocSecurity>0</DocSecurity>
  <Lines>320</Lines>
  <Paragraphs>90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José Benzonelli</cp:lastModifiedBy>
  <cp:revision>4</cp:revision>
  <dcterms:created xsi:type="dcterms:W3CDTF">2013-12-23T23:15:00Z</dcterms:created>
  <dcterms:modified xsi:type="dcterms:W3CDTF">2025-09-03T20:26:00Z</dcterms:modified>
  <cp:category/>
</cp:coreProperties>
</file>